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1F497D"/>
          <w:sz w:val="52"/>
        </w:rPr>
        <w:t>FENOMEN-MARKA EŞLEŞTİRME SİSTEMİ</w:t>
      </w:r>
    </w:p>
    <w:p>
      <w:pPr>
        <w:jc w:val="center"/>
      </w:pPr>
      <w:r>
        <w:rPr>
          <w:i/>
          <w:color w:val="2E74B5"/>
          <w:sz w:val="32"/>
        </w:rPr>
        <w:t>Influencer–Brand Matching System</w:t>
      </w:r>
    </w:p>
    <w:p/>
    <w:p>
      <w:pPr>
        <w:jc w:val="center"/>
      </w:pPr>
      <w:r>
        <w:rPr>
          <w:i/>
          <w:sz w:val="26"/>
        </w:rPr>
        <w:t>Geliştirme Süreci, Karşılaşılan Sorunlar, Çözümler</w:t>
        <w:br/>
        <w:t>ve Teknik Dokümantasyon</w:t>
      </w:r>
    </w:p>
    <w:p>
      <w:r>
        <w:br/>
      </w:r>
    </w:p>
    <w:p>
      <w:pPr>
        <w:jc w:val="center"/>
      </w:pPr>
      <w:r>
        <w:rPr>
          <w:b/>
          <w:sz w:val="24"/>
        </w:rPr>
        <w:t>TÜBİTAK 2209-A Lisans Bitirme Projesi</w:t>
      </w:r>
    </w:p>
    <w:p/>
    <w:p>
      <w:pPr>
        <w:jc w:val="center"/>
      </w:pPr>
      <w:r>
        <w:rPr>
          <w:i/>
          <w:sz w:val="20"/>
        </w:rPr>
        <w:t>Tarih: 22 May 2026</w:t>
        <w:br/>
        <w:t>Repo: github.com/eceekkutlu/FenomenMarkaUyumu</w:t>
      </w:r>
    </w:p>
    <w:p>
      <w:r>
        <w:br/>
        <w:br/>
      </w:r>
    </w:p>
    <w:tbl>
      <w:tblPr>
        <w:tblStyle w:val="TableGrid"/>
        <w:tblW w:type="auto" w:w="0"/>
        <w:tblLook w:firstColumn="1" w:firstRow="1" w:lastColumn="0" w:lastRow="0" w:noHBand="0" w:noVBand="1" w:val="04A0"/>
      </w:tblPr>
      <w:tblGrid>
        <w:gridCol w:w="4536"/>
        <w:gridCol w:w="4536"/>
      </w:tblGrid>
      <w:tr>
        <w:tc>
          <w:tcPr>
            <w:tcW w:type="dxa" w:w="4536"/>
          </w:tcPr>
          <w:p>
            <w:r>
              <w:t>Python</w:t>
            </w:r>
          </w:p>
        </w:tc>
        <w:tc>
          <w:tcPr>
            <w:tcW w:type="dxa" w:w="4536"/>
          </w:tcPr>
          <w:p>
            <w:r>
              <w:t>3.14</w:t>
            </w:r>
          </w:p>
        </w:tc>
      </w:tr>
      <w:tr>
        <w:tc>
          <w:tcPr>
            <w:tcW w:type="dxa" w:w="4536"/>
          </w:tcPr>
          <w:p>
            <w:r>
              <w:t>Flask</w:t>
            </w:r>
          </w:p>
        </w:tc>
        <w:tc>
          <w:tcPr>
            <w:tcW w:type="dxa" w:w="4536"/>
          </w:tcPr>
          <w:p>
            <w:r>
              <w:t>3.x REST API</w:t>
            </w:r>
          </w:p>
        </w:tc>
      </w:tr>
      <w:tr>
        <w:tc>
          <w:tcPr>
            <w:tcW w:type="dxa" w:w="4536"/>
          </w:tcPr>
          <w:p>
            <w:r>
              <w:t>Modeller</w:t>
            </w:r>
          </w:p>
        </w:tc>
        <w:tc>
          <w:tcPr>
            <w:tcW w:type="dxa" w:w="4536"/>
          </w:tcPr>
          <w:p>
            <w:r>
              <w:t>XGBoost | LightGBM | RandomForest</w:t>
            </w:r>
          </w:p>
        </w:tc>
      </w:tr>
      <w:tr>
        <w:tc>
          <w:tcPr>
            <w:tcW w:type="dxa" w:w="4536"/>
          </w:tcPr>
          <w:p>
            <w:r>
              <w:t>NLP</w:t>
            </w:r>
          </w:p>
        </w:tc>
        <w:tc>
          <w:tcPr>
            <w:tcW w:type="dxa" w:w="4536"/>
          </w:tcPr>
          <w:p>
            <w:r>
              <w:t>SBERT paraphrase-multilingual | Türkçe BERT</w:t>
            </w:r>
          </w:p>
        </w:tc>
      </w:tr>
      <w:tr>
        <w:tc>
          <w:tcPr>
            <w:tcW w:type="dxa" w:w="4536"/>
          </w:tcPr>
          <w:p>
            <w:r>
              <w:t>Veri</w:t>
            </w:r>
          </w:p>
        </w:tc>
        <w:tc>
          <w:tcPr>
            <w:tcW w:type="dxa" w:w="4536"/>
          </w:tcPr>
          <w:p>
            <w:r>
              <w:t>244 fenomen | 11.292 post | 11.591 yorum</w:t>
            </w:r>
          </w:p>
        </w:tc>
      </w:tr>
    </w:tbl>
    <w:p>
      <w:r>
        <w:br w:type="page"/>
      </w:r>
    </w:p>
    <w:p>
      <w:pPr>
        <w:pStyle w:val="Heading1"/>
      </w:pPr>
      <w:r>
        <w:rPr>
          <w:color w:val="1F497D"/>
        </w:rPr>
        <w:t>İÇİNDEKİLER</w:t>
      </w:r>
    </w:p>
    <w:p>
      <w:pPr>
        <w:pStyle w:val="ListBullet"/>
      </w:pPr>
      <w:r>
        <w:rPr>
          <w:sz w:val="21"/>
        </w:rPr>
        <w:t>1. Yönetici Özeti</w:t>
      </w:r>
    </w:p>
    <w:p>
      <w:pPr>
        <w:pStyle w:val="ListBullet"/>
      </w:pPr>
      <w:r>
        <w:rPr>
          <w:sz w:val="21"/>
        </w:rPr>
        <w:t>2. Projenin Motivasyonu ve Araştırma Soruları</w:t>
      </w:r>
    </w:p>
    <w:p>
      <w:pPr>
        <w:pStyle w:val="ListBullet"/>
      </w:pPr>
      <w:r>
        <w:rPr>
          <w:sz w:val="21"/>
        </w:rPr>
        <w:t>3. Sistem Mimarisi ve Bileşen Haritası</w:t>
      </w:r>
    </w:p>
    <w:p>
      <w:pPr>
        <w:pStyle w:val="ListBullet"/>
      </w:pPr>
      <w:r>
        <w:rPr>
          <w:sz w:val="21"/>
        </w:rPr>
        <w:t>4. Geliştirme Ortamı ve Bağımlılıklar</w:t>
      </w:r>
    </w:p>
    <w:p>
      <w:pPr>
        <w:pStyle w:val="ListBullet"/>
      </w:pPr>
      <w:r>
        <w:rPr>
          <w:sz w:val="21"/>
        </w:rPr>
        <w:t>5. Veri Seti — Detaylı İnceleme</w:t>
      </w:r>
    </w:p>
    <w:p>
      <w:pPr>
        <w:pStyle w:val="ListBullet"/>
      </w:pPr>
      <w:r>
        <w:rPr>
          <w:sz w:val="21"/>
        </w:rPr>
        <w:t>6. Teorik Arka Plan (SBERT, BERT, XGBoost, LightGBM, K-Means)</w:t>
      </w:r>
    </w:p>
    <w:p>
      <w:pPr>
        <w:pStyle w:val="ListBullet"/>
      </w:pPr>
      <w:r>
        <w:rPr>
          <w:sz w:val="21"/>
        </w:rPr>
        <w:t>7. Gerçek Influencer Verisi Ekleme Süreci</w:t>
      </w:r>
    </w:p>
    <w:p>
      <w:pPr>
        <w:pStyle w:val="ListBullet"/>
      </w:pPr>
      <w:r>
        <w:rPr>
          <w:sz w:val="21"/>
        </w:rPr>
        <w:t>8. comment_processor.py — Tam Modül Dokümantasyonu</w:t>
      </w:r>
    </w:p>
    <w:p>
      <w:pPr>
        <w:pStyle w:val="ListBullet"/>
      </w:pPr>
      <w:r>
        <w:rPr>
          <w:sz w:val="21"/>
        </w:rPr>
        <w:t>9. Analiz Pipeline Mimarisi — 9 Bölüm Detayı</w:t>
      </w:r>
    </w:p>
    <w:p>
      <w:pPr>
        <w:pStyle w:val="ListBullet"/>
      </w:pPr>
      <w:r>
        <w:rPr>
          <w:sz w:val="21"/>
        </w:rPr>
        <w:t>10. Puanlama Formülleri — Matematiksel Türetim ve Örnekler</w:t>
      </w:r>
    </w:p>
    <w:p>
      <w:pPr>
        <w:pStyle w:val="ListBullet"/>
      </w:pPr>
      <w:r>
        <w:rPr>
          <w:sz w:val="21"/>
        </w:rPr>
        <w:t>11. Flask REST API — Tam Dokümantasyon</w:t>
      </w:r>
    </w:p>
    <w:p>
      <w:pPr>
        <w:pStyle w:val="ListBullet"/>
      </w:pPr>
      <w:r>
        <w:rPr>
          <w:sz w:val="21"/>
        </w:rPr>
        <w:t>12. Karşılaşılan Sorunlar ve Çözümler (9 Kritik Sorun)</w:t>
      </w:r>
    </w:p>
    <w:p>
      <w:pPr>
        <w:pStyle w:val="ListBullet"/>
      </w:pPr>
      <w:r>
        <w:rPr>
          <w:sz w:val="21"/>
        </w:rPr>
        <w:t>13. Pipeline Çalışma Geçmişi — 6 Deneme Kronolojisi</w:t>
      </w:r>
    </w:p>
    <w:p>
      <w:pPr>
        <w:pStyle w:val="ListBullet"/>
      </w:pPr>
      <w:r>
        <w:rPr>
          <w:sz w:val="21"/>
        </w:rPr>
        <w:t>14. ML Model Eğitimi, Doğrulama ve Sonuçlar</w:t>
      </w:r>
    </w:p>
    <w:p>
      <w:pPr>
        <w:pStyle w:val="ListBullet"/>
      </w:pPr>
      <w:r>
        <w:rPr>
          <w:sz w:val="21"/>
        </w:rPr>
        <w:t>15. Feature Importance ve Yorum Verisi Katkısı</w:t>
      </w:r>
    </w:p>
    <w:p>
      <w:pPr>
        <w:pStyle w:val="ListBullet"/>
      </w:pPr>
      <w:r>
        <w:rPr>
          <w:sz w:val="21"/>
        </w:rPr>
        <w:t>16. Frontend Test Sonuçları — 3 Kampanya</w:t>
      </w:r>
    </w:p>
    <w:p>
      <w:pPr>
        <w:pStyle w:val="ListBullet"/>
      </w:pPr>
      <w:r>
        <w:rPr>
          <w:sz w:val="21"/>
        </w:rPr>
        <w:t>17. Proje Dizini Temizliği ve GitHub Push</w:t>
      </w:r>
    </w:p>
    <w:p>
      <w:pPr>
        <w:pStyle w:val="ListBullet"/>
      </w:pPr>
      <w:r>
        <w:rPr>
          <w:sz w:val="21"/>
        </w:rPr>
        <w:t>18. Öğrenilen Dersler ve Geliştirme Önerileri</w:t>
      </w:r>
    </w:p>
    <w:p>
      <w:r>
        <w:br w:type="page"/>
      </w:r>
    </w:p>
    <w:p>
      <w:pPr>
        <w:pStyle w:val="Heading1"/>
      </w:pPr>
      <w:r>
        <w:rPr>
          <w:color w:val="1F497D"/>
        </w:rPr>
        <w:t>1. YÖNETİCİ ÖZETİ</w:t>
      </w:r>
    </w:p>
    <w:p>
      <w:r>
        <w:rPr>
          <w:b w:val="0"/>
          <w:i w:val="0"/>
          <w:sz w:val="22"/>
        </w:rPr>
        <w:t>Bu rapor, TÜBİTAK 2209-A Lisans Bitirme Projesi kapsamında geliştirilen "Fenomen-Marka Eşleştirme Sistemi"nin tüm geliştirme sürecini, karşılaşılan teknik sorunları, uygulanan çözümleri ve sistem mimarisini kapsamlı biçimde belgelemektedir. Rapor, yalnızca sonuçları değil; her hatanın nasıl tespit edildiğini, hangi adımların denendiğini ve nihai çözüme nasıl ulaşıldığını da aktarmaktadır.</w:t>
      </w:r>
    </w:p>
    <w:p>
      <w:pPr>
        <w:pStyle w:val="Heading2"/>
      </w:pPr>
      <w:r>
        <w:rPr>
          <w:color w:val="2E74B5"/>
        </w:rPr>
        <w:t>1.1 Proje Özeti</w:t>
      </w:r>
    </w:p>
    <w:tbl>
      <w:tblPr>
        <w:tblStyle w:val="TableGrid"/>
        <w:tblW w:type="auto" w:w="0"/>
        <w:tblLook w:firstColumn="1" w:firstRow="1" w:lastColumn="0" w:lastRow="0" w:noHBand="0" w:noVBand="1" w:val="04A0"/>
      </w:tblPr>
      <w:tblGrid>
        <w:gridCol w:w="4536"/>
        <w:gridCol w:w="4536"/>
      </w:tblGrid>
      <w:tr>
        <w:tc>
          <w:tcPr>
            <w:tcW w:type="dxa" w:w="4536"/>
            <w:shd w:val="clear" w:color="auto" w:fill="D6E4F0"/>
          </w:tcPr>
          <w:p>
            <w:r>
              <w:rPr>
                <w:b/>
                <w:sz w:val="19"/>
              </w:rPr>
              <w:t>Konu</w:t>
            </w:r>
          </w:p>
        </w:tc>
        <w:tc>
          <w:tcPr>
            <w:tcW w:type="dxa" w:w="4536"/>
            <w:shd w:val="clear" w:color="auto" w:fill="D6E4F0"/>
          </w:tcPr>
          <w:p>
            <w:r>
              <w:rPr>
                <w:b/>
                <w:sz w:val="19"/>
              </w:rPr>
              <w:t>Değer</w:t>
            </w:r>
          </w:p>
        </w:tc>
      </w:tr>
      <w:tr>
        <w:tc>
          <w:tcPr>
            <w:tcW w:type="dxa" w:w="4536"/>
          </w:tcPr>
          <w:p>
            <w:r>
              <w:rPr>
                <w:sz w:val="19"/>
              </w:rPr>
              <w:t>Proje Adı</w:t>
            </w:r>
          </w:p>
        </w:tc>
        <w:tc>
          <w:tcPr>
            <w:tcW w:type="dxa" w:w="4536"/>
          </w:tcPr>
          <w:p>
            <w:r>
              <w:rPr>
                <w:sz w:val="19"/>
              </w:rPr>
              <w:t>Fenomen-Marka Eşleştirme Sistemi (Influencer-Brand Matching)</w:t>
            </w:r>
          </w:p>
        </w:tc>
      </w:tr>
      <w:tr>
        <w:tc>
          <w:tcPr>
            <w:tcW w:type="dxa" w:w="4536"/>
          </w:tcPr>
          <w:p>
            <w:r>
              <w:rPr>
                <w:sz w:val="19"/>
              </w:rPr>
              <w:t>Fon Kaynağı</w:t>
            </w:r>
          </w:p>
        </w:tc>
        <w:tc>
          <w:tcPr>
            <w:tcW w:type="dxa" w:w="4536"/>
          </w:tcPr>
          <w:p>
            <w:r>
              <w:rPr>
                <w:sz w:val="19"/>
              </w:rPr>
              <w:t>TÜBİTAK 2209-A Lisans Bitirme Projesi</w:t>
            </w:r>
          </w:p>
        </w:tc>
      </w:tr>
      <w:tr>
        <w:tc>
          <w:tcPr>
            <w:tcW w:type="dxa" w:w="4536"/>
          </w:tcPr>
          <w:p>
            <w:r>
              <w:rPr>
                <w:sz w:val="19"/>
              </w:rPr>
              <w:t>Repo</w:t>
            </w:r>
          </w:p>
        </w:tc>
        <w:tc>
          <w:tcPr>
            <w:tcW w:type="dxa" w:w="4536"/>
          </w:tcPr>
          <w:p>
            <w:r>
              <w:rPr>
                <w:sz w:val="19"/>
              </w:rPr>
              <w:t>github.com/eceekkutlu/FenomenMarkaUyumu</w:t>
            </w:r>
          </w:p>
        </w:tc>
      </w:tr>
      <w:tr>
        <w:tc>
          <w:tcPr>
            <w:tcW w:type="dxa" w:w="4536"/>
          </w:tcPr>
          <w:p>
            <w:r>
              <w:rPr>
                <w:sz w:val="19"/>
              </w:rPr>
              <w:t>Dil/Çerçeve</w:t>
            </w:r>
          </w:p>
        </w:tc>
        <w:tc>
          <w:tcPr>
            <w:tcW w:type="dxa" w:w="4536"/>
          </w:tcPr>
          <w:p>
            <w:r>
              <w:rPr>
                <w:sz w:val="19"/>
              </w:rPr>
              <w:t>Python 3.14 + Flask + React</w:t>
            </w:r>
          </w:p>
        </w:tc>
      </w:tr>
      <w:tr>
        <w:tc>
          <w:tcPr>
            <w:tcW w:type="dxa" w:w="4536"/>
          </w:tcPr>
          <w:p>
            <w:r>
              <w:rPr>
                <w:sz w:val="19"/>
              </w:rPr>
              <w:t>NLP Modelleri</w:t>
            </w:r>
          </w:p>
        </w:tc>
        <w:tc>
          <w:tcPr>
            <w:tcW w:type="dxa" w:w="4536"/>
          </w:tcPr>
          <w:p>
            <w:r>
              <w:rPr>
                <w:sz w:val="19"/>
              </w:rPr>
              <w:t>SBERT (paraphrase-multilingual) + BERT (Türkçe sentiment)</w:t>
            </w:r>
          </w:p>
        </w:tc>
      </w:tr>
      <w:tr>
        <w:tc>
          <w:tcPr>
            <w:tcW w:type="dxa" w:w="4536"/>
          </w:tcPr>
          <w:p>
            <w:r>
              <w:rPr>
                <w:sz w:val="19"/>
              </w:rPr>
              <w:t>ML Modelleri</w:t>
            </w:r>
          </w:p>
        </w:tc>
        <w:tc>
          <w:tcPr>
            <w:tcW w:type="dxa" w:w="4536"/>
          </w:tcPr>
          <w:p>
            <w:r>
              <w:rPr>
                <w:sz w:val="19"/>
              </w:rPr>
              <w:t>XGBoost (F1=0.993) + LightGBM (F1=0.994) + RandomForest</w:t>
            </w:r>
          </w:p>
        </w:tc>
      </w:tr>
      <w:tr>
        <w:tc>
          <w:tcPr>
            <w:tcW w:type="dxa" w:w="4536"/>
          </w:tcPr>
          <w:p>
            <w:r>
              <w:rPr>
                <w:sz w:val="19"/>
              </w:rPr>
              <w:t>Veri Boyutu</w:t>
            </w:r>
          </w:p>
        </w:tc>
        <w:tc>
          <w:tcPr>
            <w:tcW w:type="dxa" w:w="4536"/>
          </w:tcPr>
          <w:p>
            <w:r>
              <w:rPr>
                <w:sz w:val="19"/>
              </w:rPr>
              <w:t>244 fenomen | 11.292 post | 11.591 yorum</w:t>
            </w:r>
          </w:p>
        </w:tc>
      </w:tr>
      <w:tr>
        <w:tc>
          <w:tcPr>
            <w:tcW w:type="dxa" w:w="4536"/>
          </w:tcPr>
          <w:p>
            <w:r>
              <w:rPr>
                <w:sz w:val="19"/>
              </w:rPr>
              <w:t>Pipeline Bölümleri</w:t>
            </w:r>
          </w:p>
        </w:tc>
        <w:tc>
          <w:tcPr>
            <w:tcW w:type="dxa" w:w="4536"/>
          </w:tcPr>
          <w:p>
            <w:r>
              <w:rPr>
                <w:sz w:val="19"/>
              </w:rPr>
              <w:t>9 (Veri Yükleme → Checkpoint)</w:t>
            </w:r>
          </w:p>
        </w:tc>
      </w:tr>
      <w:tr>
        <w:tc>
          <w:tcPr>
            <w:tcW w:type="dxa" w:w="4536"/>
          </w:tcPr>
          <w:p>
            <w:r>
              <w:rPr>
                <w:sz w:val="19"/>
              </w:rPr>
              <w:t>API Endpoint</w:t>
            </w:r>
          </w:p>
        </w:tc>
        <w:tc>
          <w:tcPr>
            <w:tcW w:type="dxa" w:w="4536"/>
          </w:tcPr>
          <w:p>
            <w:r>
              <w:rPr>
                <w:sz w:val="19"/>
              </w:rPr>
              <w:t>6 (/recommend, /influencers, /stats, /campaigns vb.)</w:t>
            </w:r>
          </w:p>
        </w:tc>
      </w:tr>
      <w:tr>
        <w:tc>
          <w:tcPr>
            <w:tcW w:type="dxa" w:w="4536"/>
          </w:tcPr>
          <w:p>
            <w:r>
              <w:rPr>
                <w:sz w:val="19"/>
              </w:rPr>
              <w:t>Raporlama Tarihi</w:t>
            </w:r>
          </w:p>
        </w:tc>
        <w:tc>
          <w:tcPr>
            <w:tcW w:type="dxa" w:w="4536"/>
          </w:tcPr>
          <w:p>
            <w:r>
              <w:rPr>
                <w:sz w:val="19"/>
              </w:rPr>
              <w:t>22.05.2026</w:t>
            </w:r>
          </w:p>
        </w:tc>
      </w:tr>
    </w:tbl>
    <w:p/>
    <w:p>
      <w:pPr>
        <w:pStyle w:val="Heading2"/>
      </w:pPr>
      <w:r>
        <w:rPr>
          <w:color w:val="2E74B5"/>
        </w:rPr>
        <w:t>1.2 Kritik Başarılar</w:t>
      </w:r>
    </w:p>
    <w:p>
      <w:pPr>
        <w:pStyle w:val="ListBullet"/>
      </w:pPr>
      <w:r>
        <w:rPr>
          <w:sz w:val="21"/>
        </w:rPr>
        <w:t>FGR veri sızıntısı tespit edildi ve ML feature setinden kaldırıldı (37→36 feature)</w:t>
      </w:r>
    </w:p>
    <w:p>
      <w:pPr>
        <w:pStyle w:val="ListBullet"/>
      </w:pPr>
      <w:r>
        <w:rPr>
          <w:sz w:val="21"/>
        </w:rPr>
        <w:t>BERT inference süresi 20+ dakikadan ~7 dakikaya indirildi (örnekleme + chunked)</w:t>
      </w:r>
    </w:p>
    <w:p>
      <w:pPr>
        <w:pStyle w:val="ListBullet"/>
      </w:pPr>
      <w:r>
        <w:rPr>
          <w:sz w:val="21"/>
        </w:rPr>
        <w:t>Python 3.14 + pandas groupby uyumsuzluğu explicit for-loop ile çözüldü</w:t>
      </w:r>
    </w:p>
    <w:p>
      <w:pPr>
        <w:pStyle w:val="ListBullet"/>
      </w:pPr>
      <w:r>
        <w:rPr>
          <w:sz w:val="21"/>
        </w:rPr>
        <w:t>3x kategori seed prepend ile SBERT semantik eşleşme doğruluğu artırıldı</w:t>
      </w:r>
    </w:p>
    <w:p>
      <w:pPr>
        <w:pStyle w:val="ListBullet"/>
      </w:pPr>
      <w:r>
        <w:rPr>
          <w:sz w:val="21"/>
        </w:rPr>
        <w:t>comment_processor.py modülü sıfırdan yazılarak yorum verisi sisteme entegre edildi</w:t>
      </w:r>
    </w:p>
    <w:p>
      <w:pPr>
        <w:pStyle w:val="ListBullet"/>
      </w:pPr>
      <w:r>
        <w:rPr>
          <w:sz w:val="21"/>
        </w:rPr>
        <w:t>Gerçek 138 Türk fenomeni eklendi, toplam 244 fenomene ulaşıldı</w:t>
      </w:r>
    </w:p>
    <w:p>
      <w:pPr>
        <w:pStyle w:val="ListBullet"/>
      </w:pPr>
      <w:r>
        <w:rPr>
          <w:sz w:val="21"/>
        </w:rPr>
        <w:t>3 kampanya türüyle frontend testi: tüm öneriler doğru kategori</w:t>
      </w:r>
    </w:p>
    <w:p>
      <w:pPr>
        <w:pStyle w:val="Heading2"/>
      </w:pPr>
      <w:r>
        <w:rPr>
          <w:color w:val="2E74B5"/>
        </w:rPr>
        <w:t>1.3 Sistem Çalışma Kanıtı</w:t>
      </w:r>
    </w:p>
    <w:p>
      <w:r>
        <w:rPr>
          <w:b w:val="0"/>
          <w:i w:val="0"/>
          <w:sz w:val="22"/>
        </w:rPr>
        <w:t>En son başarılı pipeline çalışması (pipeline_fix6.log) sonuçları:</w:t>
      </w:r>
    </w:p>
    <w:p>
      <w:pPr>
        <w:ind w:left="454"/>
        <w:shd w:val="clear" w:color="auto" w:fill="E8F5E9"/>
      </w:pPr>
      <w:r>
        <w:rPr>
          <w:rFonts w:ascii="Courier New" w:hAnsi="Courier New"/>
          <w:color w:val="006000"/>
          <w:sz w:val="16"/>
        </w:rPr>
        <w:t>BÖLÜM 1  ✅  244 fenomen, 11292 post, 11591 yorum yüklendi</w:t>
        <w:br/>
        <w:t>BÖLÜM 2  ✅  influencer_summary: 244 fenomen, 23 sütun</w:t>
        <w:br/>
        <w:t>BÖLÜM 3  ✅  NFS hesaplandı (log_followers tabanlı, FGR YOK)</w:t>
        <w:br/>
        <w:t>BÖLÜM 4  ✅  SFS hesaplandı (SBERT + yorum %30 ağırlık)</w:t>
        <w:br/>
        <w:t>BÖLÜM 5  ✅  6642 post + yorum duygu analizi tamamlandı (~7 dakika)</w:t>
        <w:br/>
        <w:t>BÖLÜM 6  ✅  Sahte takipçi tespiti + K-Means clustering</w:t>
        <w:br/>
        <w:t>BÖLÜM 7  ✅  XGBoost F1=0.993 | LightGBM F1=0.994 [FGR kaldırıldı]</w:t>
        <w:br/>
        <w:t>BÖLÜM 8  ✅  Model raporları kaydedildi (confusion_matrices.png, vb.)</w:t>
        <w:br/>
        <w:t>BÖLÜM 9  ✅  Checkpoint güncellendi (244 fenomen)</w:t>
        <w:br/>
        <w:t>─────────────────────────────────────────────────────────</w:t>
        <w:br/>
        <w:t>Pipeline tamamlandı. Feature sayısı: 36  |  FGR var mı: False</w:t>
      </w:r>
    </w:p>
    <w:p>
      <w:r>
        <w:br w:type="page"/>
      </w:r>
    </w:p>
    <w:p>
      <w:pPr>
        <w:pStyle w:val="Heading1"/>
      </w:pPr>
      <w:r>
        <w:rPr>
          <w:color w:val="1F497D"/>
        </w:rPr>
        <w:t>2. PROJENİN MOTİVASYONU VE ARAŞTIRMA SORULARI</w:t>
      </w:r>
    </w:p>
    <w:p>
      <w:r>
        <w:rPr>
          <w:b w:val="0"/>
          <w:i w:val="0"/>
          <w:sz w:val="22"/>
        </w:rPr>
        <w:t>Sosyal medya influencer pazarlaması, 2024 yılı itibarıyla küresel ölçekte 21 milyar dolarlık bir endüstri haline gelmiştir. Türkiye özelinde ise Instagram, TikTok ve YouTube gibi platformlarda faaliyet gösteren binlerce içerik üreticisi bulunmaktadır. Ancak markalar için doğru fenomeni seçmek hâlâ büyük ölçüde manuel, sezgisel ve zaman alıcı bir süreçtir.</w:t>
      </w:r>
    </w:p>
    <w:p>
      <w:r>
        <w:rPr>
          <w:b w:val="0"/>
          <w:i w:val="0"/>
          <w:sz w:val="22"/>
        </w:rPr>
        <w:t>Mevcut araçların temel eksikliği şudur: Bir marka "spor ekipmanı satıyoruz" dediğinde, sistem yalnızca anahtar kelime eşleştirmesi yapar. Ancak bir spor fenomeninin gerçekten spor içeriği üretip üretmediğini, takipçileriyle ne kadar etkileşime girdiğini veya yorumlarının ne ölçüde pozitif olduğunu ölçmek için semantik anlama, duygu analizi ve makine öğrenmesi gerekir.</w:t>
      </w:r>
    </w:p>
    <w:p>
      <w:pPr>
        <w:pStyle w:val="Heading2"/>
      </w:pPr>
      <w:r>
        <w:rPr>
          <w:color w:val="2E74B5"/>
        </w:rPr>
        <w:t>2.1 Araştırma Soruları</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0"/>
          </w:tcPr>
          <w:p>
            <w:r>
              <w:rPr>
                <w:b/>
                <w:sz w:val="19"/>
              </w:rPr>
              <w:t>No</w:t>
            </w:r>
          </w:p>
        </w:tc>
        <w:tc>
          <w:tcPr>
            <w:tcW w:type="dxa" w:w="3024"/>
            <w:shd w:val="clear" w:color="auto" w:fill="D6E4F0"/>
          </w:tcPr>
          <w:p>
            <w:r>
              <w:rPr>
                <w:b/>
                <w:sz w:val="19"/>
              </w:rPr>
              <w:t>Araştırma Sorusu</w:t>
            </w:r>
          </w:p>
        </w:tc>
        <w:tc>
          <w:tcPr>
            <w:tcW w:type="dxa" w:w="3024"/>
            <w:shd w:val="clear" w:color="auto" w:fill="D6E4F0"/>
          </w:tcPr>
          <w:p>
            <w:r>
              <w:rPr>
                <w:b/>
                <w:sz w:val="19"/>
              </w:rPr>
              <w:t>Sistem Yanıtı</w:t>
            </w:r>
          </w:p>
        </w:tc>
      </w:tr>
      <w:tr>
        <w:tc>
          <w:tcPr>
            <w:tcW w:type="dxa" w:w="3024"/>
          </w:tcPr>
          <w:p>
            <w:r>
              <w:rPr>
                <w:sz w:val="19"/>
              </w:rPr>
              <w:t>1</w:t>
            </w:r>
          </w:p>
        </w:tc>
        <w:tc>
          <w:tcPr>
            <w:tcW w:type="dxa" w:w="3024"/>
          </w:tcPr>
          <w:p>
            <w:r>
              <w:rPr>
                <w:sz w:val="19"/>
              </w:rPr>
              <w:t>Bir markanın doğal dil açıklaması, semantik olarak en uygun fenomene nasıl eşleştirilir?</w:t>
            </w:r>
          </w:p>
        </w:tc>
        <w:tc>
          <w:tcPr>
            <w:tcW w:type="dxa" w:w="3024"/>
          </w:tcPr>
          <w:p>
            <w:r>
              <w:rPr>
                <w:sz w:val="19"/>
              </w:rPr>
              <w:t>SBERT + cosine similarity (SFS)</w:t>
            </w:r>
          </w:p>
        </w:tc>
      </w:tr>
      <w:tr>
        <w:tc>
          <w:tcPr>
            <w:tcW w:type="dxa" w:w="3024"/>
          </w:tcPr>
          <w:p>
            <w:r>
              <w:rPr>
                <w:sz w:val="19"/>
              </w:rPr>
              <w:t>2</w:t>
            </w:r>
          </w:p>
        </w:tc>
        <w:tc>
          <w:tcPr>
            <w:tcW w:type="dxa" w:w="3024"/>
          </w:tcPr>
          <w:p>
            <w:r>
              <w:rPr>
                <w:sz w:val="19"/>
              </w:rPr>
              <w:t>Bir fenomenin genel kalitesi nasıl sayısal olarak ölçülür?</w:t>
            </w:r>
          </w:p>
        </w:tc>
        <w:tc>
          <w:tcPr>
            <w:tcW w:type="dxa" w:w="3024"/>
          </w:tcPr>
          <w:p>
            <w:r>
              <w:rPr>
                <w:sz w:val="19"/>
              </w:rPr>
              <w:t>NFS: engagement + followers + aktivite</w:t>
            </w:r>
          </w:p>
        </w:tc>
      </w:tr>
      <w:tr>
        <w:tc>
          <w:tcPr>
            <w:tcW w:type="dxa" w:w="3024"/>
          </w:tcPr>
          <w:p>
            <w:r>
              <w:rPr>
                <w:sz w:val="19"/>
              </w:rPr>
              <w:t>3</w:t>
            </w:r>
          </w:p>
        </w:tc>
        <w:tc>
          <w:tcPr>
            <w:tcW w:type="dxa" w:w="3024"/>
          </w:tcPr>
          <w:p>
            <w:r>
              <w:rPr>
                <w:sz w:val="19"/>
              </w:rPr>
              <w:t>Sahte takipçi riski sistematik olarak nasıl tespit edilir?</w:t>
            </w:r>
          </w:p>
        </w:tc>
        <w:tc>
          <w:tcPr>
            <w:tcW w:type="dxa" w:w="3024"/>
          </w:tcPr>
          <w:p>
            <w:r>
              <w:rPr>
                <w:sz w:val="19"/>
              </w:rPr>
              <w:t>K-Means clustering + risk skoru</w:t>
            </w:r>
          </w:p>
        </w:tc>
      </w:tr>
      <w:tr>
        <w:tc>
          <w:tcPr>
            <w:tcW w:type="dxa" w:w="3024"/>
          </w:tcPr>
          <w:p>
            <w:r>
              <w:rPr>
                <w:sz w:val="19"/>
              </w:rPr>
              <w:t>4</w:t>
            </w:r>
          </w:p>
        </w:tc>
        <w:tc>
          <w:tcPr>
            <w:tcW w:type="dxa" w:w="3024"/>
          </w:tcPr>
          <w:p>
            <w:r>
              <w:rPr>
                <w:sz w:val="19"/>
              </w:rPr>
              <w:t>Yorum verisi fenomen kalitesi değerlendirmesini iyileştirir mi?</w:t>
            </w:r>
          </w:p>
        </w:tc>
        <w:tc>
          <w:tcPr>
            <w:tcW w:type="dxa" w:w="3024"/>
          </w:tcPr>
          <w:p>
            <w:r>
              <w:rPr>
                <w:sz w:val="19"/>
              </w:rPr>
              <w:t>BERT yorum sentiment + ML feature</w:t>
            </w:r>
          </w:p>
        </w:tc>
      </w:tr>
      <w:tr>
        <w:tc>
          <w:tcPr>
            <w:tcW w:type="dxa" w:w="3024"/>
          </w:tcPr>
          <w:p>
            <w:r>
              <w:rPr>
                <w:sz w:val="19"/>
              </w:rPr>
              <w:t>5</w:t>
            </w:r>
          </w:p>
        </w:tc>
        <w:tc>
          <w:tcPr>
            <w:tcW w:type="dxa" w:w="3024"/>
          </w:tcPr>
          <w:p>
            <w:r>
              <w:rPr>
                <w:sz w:val="19"/>
              </w:rPr>
              <w:t>"Uygun/orta/uygun değil" sınıflandırması ML ile ne kadar doğru yapılabilir?</w:t>
            </w:r>
          </w:p>
        </w:tc>
        <w:tc>
          <w:tcPr>
            <w:tcW w:type="dxa" w:w="3024"/>
          </w:tcPr>
          <w:p>
            <w:r>
              <w:rPr>
                <w:sz w:val="19"/>
              </w:rPr>
              <w:t>XGBoost F1=0.993, LightGBM F1=0.994</w:t>
            </w:r>
          </w:p>
        </w:tc>
      </w:tr>
    </w:tbl>
    <w:p/>
    <w:p>
      <w:pPr>
        <w:pStyle w:val="Heading2"/>
      </w:pPr>
      <w:r>
        <w:rPr>
          <w:color w:val="2E74B5"/>
        </w:rPr>
        <w:t>2.2 Neden Bu Yaklaşım?</w:t>
      </w:r>
    </w:p>
    <w:p>
      <w:r>
        <w:rPr>
          <w:b w:val="0"/>
          <w:i w:val="0"/>
          <w:sz w:val="22"/>
        </w:rPr>
        <w:t>Kural tabanlı sistemler (if followers &gt; 1M: "makro") çok kaba kalır. Makine öğrenmesi tek başına yorumlanamaz. Bu projede hibrit bir yaklaşım tercih edildi: Önce NLP ile ham skoru hesapla (SFS, NFS), ardından ML ile bunu onaya sun (uygun/orta/uygun_degil), son olarak da kullanıcıya açıklanabilir bir rapor sun (skor bileşenleri, risk etiketi).</w:t>
      </w:r>
    </w:p>
    <w:p>
      <w:r>
        <w:rPr>
          <w:b w:val="0"/>
          <w:i w:val="0"/>
          <w:sz w:val="22"/>
        </w:rPr>
        <w:t>Türkçe dil desteği kritik bir gereksinimdi. Bu nedenle İngilizce kısıtı olmayan çok dilli SBERT modeli (paraphrase-multilingual-MiniLM-L12-v2) ve Türkçe özelinde eğitilmiş BERT (savasy/bert-base-turkish-sentiment-cased) seçildi.</w:t>
      </w:r>
    </w:p>
    <w:p>
      <w:r>
        <w:br w:type="page"/>
      </w:r>
    </w:p>
    <w:p>
      <w:pPr>
        <w:pStyle w:val="Heading1"/>
      </w:pPr>
      <w:r>
        <w:rPr>
          <w:color w:val="1F497D"/>
        </w:rPr>
        <w:t>3. SİSTEM MİMARİSİ VE BİLEŞEN HARİTASI</w:t>
      </w:r>
    </w:p>
    <w:p>
      <w:r>
        <w:rPr>
          <w:b w:val="0"/>
          <w:i w:val="0"/>
          <w:sz w:val="22"/>
        </w:rPr>
        <w:t>Sistem dört katmanlı bir akışa sahiptir. Her katman bir sonrakini besler ve bu tasarım sayesinde her bileşen bağımsız olarak test edilebilir, değiştirilebilir veya optimize edilebilir.</w:t>
      </w:r>
    </w:p>
    <w:p>
      <w:pPr>
        <w:pStyle w:val="Heading2"/>
      </w:pPr>
      <w:r>
        <w:rPr>
          <w:color w:val="2E74B5"/>
        </w:rPr>
        <w:t>3.1 Mimari Akış Diyagramı</w:t>
      </w:r>
    </w:p>
    <w:p>
      <w:pPr>
        <w:spacing w:before="80" w:after="80"/>
        <w:ind w:left="454"/>
        <w:shd w:val="clear" w:color="auto" w:fill="EFEFEF"/>
      </w:pPr>
      <w:r>
        <w:rPr>
          <w:rFonts w:ascii="Courier New" w:hAnsi="Courier New"/>
          <w:color w:val="1E1E1E"/>
          <w:sz w:val="17"/>
        </w:rPr>
        <w:t>┌─────────────────────────────────────────────────────────────────┐</w:t>
        <w:br/>
        <w:t>│                    KATMAN 1: VERİ TOPLAMA                       │</w:t>
        <w:br/>
        <w:t>│  influencer_profiles.csv  +  influencer_posts.csv               │</w:t>
        <w:br/>
        <w:t>│  influencer_comments.csv  (YENİ — bu oturumda eklendi)          │</w:t>
        <w:br/>
        <w:t>└───────────────────────────┬─────────────────────────────────────┘</w:t>
        <w:br/>
        <w:t xml:space="preserve">                            │</w:t>
        <w:br/>
        <w:t xml:space="preserve">                            ▼</w:t>
        <w:br/>
        <w:t>┌─────────────────────────────────────────────────────────────────┐</w:t>
        <w:br/>
        <w:t>│              KATMAN 2: analiz_pipeline.py (9 BÖLÜM)             │</w:t>
        <w:br/>
        <w:t>│  Bölüm 1: Yükleme  →  Bölüm 2: Özellik Müh.                    │</w:t>
        <w:br/>
        <w:t>│  Bölüm 3: NFS      →  Bölüm 4: SFS (SBERT)                     │</w:t>
        <w:br/>
        <w:t>│  Bölüm 5: Sentiment (BERT)  →  Bölüm 6: Sahte/Cluster          │</w:t>
        <w:br/>
        <w:t>│  Bölüm 7: ML Eğitim  →  Bölüm 8: Doğrulama  →  Bölüm 9: Kayıt │</w:t>
        <w:br/>
        <w:t>│                                                                  │</w:t>
        <w:br/>
        <w:t>│  ÇIKTI: influencer_summary_checkpoint.pkl                        │</w:t>
        <w:br/>
        <w:t>│          best_model_xgb.pkl  best_model_lgbm.pkl                │</w:t>
        <w:br/>
        <w:t>│          feature_columns.pkl  label_encoder.pkl                 │</w:t>
        <w:br/>
        <w:t>└───────────────────────────┬─────────────────────────────────────┘</w:t>
        <w:br/>
        <w:t xml:space="preserve">                            │</w:t>
        <w:br/>
        <w:t xml:space="preserve">                            ▼</w:t>
        <w:br/>
        <w:t>┌─────────────────────────────────────────────────────────────────┐</w:t>
        <w:br/>
        <w:t>│                 KATMAN 3: Flask REST API (app.py)                │</w:t>
        <w:br/>
        <w:t>│  POST /recommend    GET /influencers    GET /stats               │</w:t>
        <w:br/>
        <w:t>│  GET /campaigns     GET /influencers/&lt;name&gt;/similar             │</w:t>
        <w:br/>
        <w:t>│  Startup: checkpoint.pkl yükle → SBERT encode → serve           │</w:t>
        <w:br/>
        <w:t>└───────────────────────────┬─────────────────────────────────────┘</w:t>
        <w:br/>
        <w:t xml:space="preserve">                            │</w:t>
        <w:br/>
        <w:t xml:space="preserve">                            ▼</w:t>
        <w:br/>
        <w:t>┌─────────────────────────────────────────────────────────────────┐</w:t>
        <w:br/>
        <w:t>│              KATMAN 4: Frontend (frontend/index.html)            │</w:t>
        <w:br/>
        <w:t>│  Marka açıklaması gir → Önerilen fenomenler görüntüle           │</w:t>
        <w:br/>
        <w:t>│  Skor bileşenleri + risk etiketi + ML sınıf                     │</w:t>
        <w:br/>
        <w:t>└─────────────────────────────────────────────────────────────────┘</w:t>
      </w:r>
    </w:p>
    <w:p>
      <w:pPr>
        <w:pStyle w:val="Heading2"/>
      </w:pPr>
      <w:r>
        <w:rPr>
          <w:color w:val="2E74B5"/>
        </w:rPr>
        <w:t>3.2 Dosya Sistemi Bileşen Haritası</w:t>
      </w:r>
    </w:p>
    <w:p>
      <w:pPr>
        <w:spacing w:before="80" w:after="80"/>
        <w:ind w:left="454"/>
        <w:shd w:val="clear" w:color="auto" w:fill="EFEFEF"/>
      </w:pPr>
      <w:r>
        <w:rPr>
          <w:rFonts w:ascii="Courier New" w:hAnsi="Courier New"/>
          <w:color w:val="1E1E1E"/>
          <w:sz w:val="17"/>
        </w:rPr>
        <w:t>TezBitirme/</w:t>
        <w:br/>
        <w:t>│</w:t>
        <w:br/>
        <w:t>├── analiz_pipeline.py       # Ana pipeline (~50KB, 700+ satır)</w:t>
        <w:br/>
        <w:t>│     ├── BÖLÜM 1: Veri yükleme + comment_processor çağrısı</w:t>
        <w:br/>
        <w:t>│     ├── BÖLÜM 2: influencer_summary oluşturma</w:t>
        <w:br/>
        <w:t>│     ├── BÖLÜM 3: NFS hesaplama (MinMaxScaler)</w:t>
        <w:br/>
        <w:t>│     ├── BÖLÜM 4: SBERT embeddings + SFS</w:t>
        <w:br/>
        <w:t>│     ├── BÖLÜM 5: BERT sentiment (post + yorum)</w:t>
        <w:br/>
        <w:t>│     ├── BÖLÜM 6: influencer_features.py çağrısı (cluster+risk)</w:t>
        <w:br/>
        <w:t>│     ├── BÖLÜM 7: ML eğitim (XGBoost, LightGBM, RandomForest)</w:t>
        <w:br/>
        <w:t>│     ├── BÖLÜM 8: Model doğrulama + raporlama</w:t>
        <w:br/>
        <w:t>│     └── BÖLÜM 9: Checkpoint kayıt</w:t>
        <w:br/>
        <w:t>│</w:t>
        <w:br/>
        <w:t>├── app.py                   # Flask REST API (~23KB, 500+ satır)</w:t>
        <w:br/>
        <w:t>│     ├── Startup: checkpoint + model yükleme</w:t>
        <w:br/>
        <w:t>│     ├── /recommend: SBERT real-time encode + ML sınıflandırma</w:t>
        <w:br/>
        <w:t>│     ├── /influencers: Filtrelenmiş liste</w:t>
        <w:br/>
        <w:t>│     ├── /influencers/&lt;name&gt;/similar: K-Means cluster sorgusu</w:t>
        <w:br/>
        <w:t>│     ├── /stats: Sistem istatistikleri</w:t>
        <w:br/>
        <w:t>│     └── /campaigns: 10 kampanya bilgisi</w:t>
        <w:br/>
        <w:t>│</w:t>
        <w:br/>
        <w:t>├── comment_processor.py     # Yorum işleme modülü (~17KB) — YENİ</w:t>
        <w:br/>
        <w:t>│     ├── load_comments()            # Esnek CSV yükleme</w:t>
        <w:br/>
        <w:t>│     ├── clean_comment()            # Metin temizleme</w:t>
        <w:br/>
        <w:t>│     ├── sample_top_comments()      # Beğeni tabanlı örnekleme</w:t>
        <w:br/>
        <w:t>│     ├── aggregate_comments()       # Fenomen bazı birleştirme</w:t>
        <w:br/>
        <w:t>│     ├── analyze_comment_sentiment() # BERT duygu analizi</w:t>
        <w:br/>
        <w:t>│     └── build_enriched_influencer_text() # SBERT zenginleştirme</w:t>
        <w:br/>
        <w:t>│</w:t>
        <w:br/>
        <w:t>├── influencer_features.py   # Sahte takipçi + clustering</w:t>
        <w:br/>
        <w:t>│     ├── compute_fake_risk()</w:t>
        <w:br/>
        <w:t>│     ├── run_kmeans_clustering()</w:t>
        <w:br/>
        <w:t>│     └── compute_secondary_tags()</w:t>
        <w:br/>
        <w:t>│</w:t>
        <w:br/>
        <w:t>├── [VERİ]</w:t>
        <w:br/>
        <w:t>│   ├── influencer_profiles.csv  (244 fenomen)</w:t>
        <w:br/>
        <w:t>│   ├── influencer_posts.csv     (11.292 post)</w:t>
        <w:br/>
        <w:t>│   └── influencer_comments.csv  (11.591 yorum) — YENİ</w:t>
        <w:br/>
        <w:t>│</w:t>
        <w:br/>
        <w:t>├── [MODELLER — Pipeline çıktıları]</w:t>
        <w:br/>
        <w:t>│   ├── best_model_xgb.pkl   (~310 KB)</w:t>
        <w:br/>
        <w:t>│   ├── best_model_lgbm.pkl  (~963 KB)</w:t>
        <w:br/>
        <w:t>│   ├── feature_columns.pkl  (36 feature ismi)</w:t>
        <w:br/>
        <w:t>│   ├── label_encoder.pkl    (orta/uygun/uygun_degil → 0/1/2)</w:t>
        <w:br/>
        <w:t>│   └── influencer_summary_checkpoint.pkl  (244 fenomen, tüm skorlar)</w:t>
        <w:br/>
        <w:t>│</w:t>
        <w:br/>
        <w:t>├── model_reports/</w:t>
        <w:br/>
        <w:t>│   ├── confusion_matrices.png</w:t>
        <w:br/>
        <w:t>│   ├── feature_importance.png</w:t>
        <w:br/>
        <w:t>│   ├── model_comparison.png</w:t>
        <w:br/>
        <w:t>│   └── model_validation_report.txt</w:t>
        <w:br/>
        <w:t>│</w:t>
        <w:br/>
        <w:t>└── frontend/</w:t>
        <w:br/>
        <w:t xml:space="preserve">    ├── index.html</w:t>
        <w:br/>
        <w:t xml:space="preserve">    └── static/</w:t>
      </w:r>
    </w:p>
    <w:p>
      <w:r>
        <w:br w:type="page"/>
      </w:r>
    </w:p>
    <w:p>
      <w:pPr>
        <w:pStyle w:val="Heading1"/>
      </w:pPr>
      <w:r>
        <w:rPr>
          <w:color w:val="1F497D"/>
        </w:rPr>
        <w:t>4. GELİŞTİRME ORTAMI VE BAĞIMLILIKLAR</w:t>
      </w:r>
    </w:p>
    <w:p>
      <w:pPr>
        <w:pStyle w:val="Heading2"/>
      </w:pPr>
      <w:r>
        <w:rPr>
          <w:color w:val="2E74B5"/>
        </w:rPr>
        <w:t>4.1 Donanım ve İşletim Sistemi</w:t>
      </w:r>
    </w:p>
    <w:tbl>
      <w:tblPr>
        <w:tblStyle w:val="TableGrid"/>
        <w:tblW w:type="auto" w:w="0"/>
        <w:tblLook w:firstColumn="1" w:firstRow="1" w:lastColumn="0" w:lastRow="0" w:noHBand="0" w:noVBand="1" w:val="04A0"/>
      </w:tblPr>
      <w:tblGrid>
        <w:gridCol w:w="4536"/>
        <w:gridCol w:w="4536"/>
      </w:tblGrid>
      <w:tr>
        <w:tc>
          <w:tcPr>
            <w:tcW w:type="dxa" w:w="4536"/>
            <w:shd w:val="clear" w:color="auto" w:fill="D6E4F0"/>
          </w:tcPr>
          <w:p>
            <w:r>
              <w:rPr>
                <w:b/>
                <w:sz w:val="19"/>
              </w:rPr>
              <w:t>Bileşen</w:t>
            </w:r>
          </w:p>
        </w:tc>
        <w:tc>
          <w:tcPr>
            <w:tcW w:type="dxa" w:w="4536"/>
            <w:shd w:val="clear" w:color="auto" w:fill="D6E4F0"/>
          </w:tcPr>
          <w:p>
            <w:r>
              <w:rPr>
                <w:b/>
                <w:sz w:val="19"/>
              </w:rPr>
              <w:t>Değer</w:t>
            </w:r>
          </w:p>
        </w:tc>
      </w:tr>
      <w:tr>
        <w:tc>
          <w:tcPr>
            <w:tcW w:type="dxa" w:w="4536"/>
          </w:tcPr>
          <w:p>
            <w:r>
              <w:rPr>
                <w:sz w:val="19"/>
              </w:rPr>
              <w:t>İşletim Sistemi</w:t>
            </w:r>
          </w:p>
        </w:tc>
        <w:tc>
          <w:tcPr>
            <w:tcW w:type="dxa" w:w="4536"/>
          </w:tcPr>
          <w:p>
            <w:r>
              <w:rPr>
                <w:sz w:val="19"/>
              </w:rPr>
              <w:t>Windows 11 Pro (10.0.26200)</w:t>
            </w:r>
          </w:p>
        </w:tc>
      </w:tr>
      <w:tr>
        <w:tc>
          <w:tcPr>
            <w:tcW w:type="dxa" w:w="4536"/>
          </w:tcPr>
          <w:p>
            <w:r>
              <w:rPr>
                <w:sz w:val="19"/>
              </w:rPr>
              <w:t>Python Sürümü</w:t>
            </w:r>
          </w:p>
        </w:tc>
        <w:tc>
          <w:tcPr>
            <w:tcW w:type="dxa" w:w="4536"/>
          </w:tcPr>
          <w:p>
            <w:r>
              <w:rPr>
                <w:sz w:val="19"/>
              </w:rPr>
              <w:t>CPython 3.14</w:t>
            </w:r>
          </w:p>
        </w:tc>
      </w:tr>
      <w:tr>
        <w:tc>
          <w:tcPr>
            <w:tcW w:type="dxa" w:w="4536"/>
          </w:tcPr>
          <w:p>
            <w:r>
              <w:rPr>
                <w:sz w:val="19"/>
              </w:rPr>
              <w:t>Proje Dizini</w:t>
            </w:r>
          </w:p>
        </w:tc>
        <w:tc>
          <w:tcPr>
            <w:tcW w:type="dxa" w:w="4536"/>
          </w:tcPr>
          <w:p>
            <w:r>
              <w:rPr>
                <w:sz w:val="19"/>
              </w:rPr>
              <w:t>C:\Users\USER\Desktop\TezBitirme\</w:t>
            </w:r>
          </w:p>
        </w:tc>
      </w:tr>
      <w:tr>
        <w:tc>
          <w:tcPr>
            <w:tcW w:type="dxa" w:w="4536"/>
          </w:tcPr>
          <w:p>
            <w:r>
              <w:rPr>
                <w:sz w:val="19"/>
              </w:rPr>
              <w:t>Repo</w:t>
            </w:r>
          </w:p>
        </w:tc>
        <w:tc>
          <w:tcPr>
            <w:tcW w:type="dxa" w:w="4536"/>
          </w:tcPr>
          <w:p>
            <w:r>
              <w:rPr>
                <w:sz w:val="19"/>
              </w:rPr>
              <w:t>github.com/eceekkutlu/FenomenMarkaUyumu</w:t>
            </w:r>
          </w:p>
        </w:tc>
      </w:tr>
      <w:tr>
        <w:tc>
          <w:tcPr>
            <w:tcW w:type="dxa" w:w="4536"/>
          </w:tcPr>
          <w:p>
            <w:r>
              <w:rPr>
                <w:sz w:val="19"/>
              </w:rPr>
              <w:t>IDE</w:t>
            </w:r>
          </w:p>
        </w:tc>
        <w:tc>
          <w:tcPr>
            <w:tcW w:type="dxa" w:w="4536"/>
          </w:tcPr>
          <w:p>
            <w:r>
              <w:rPr>
                <w:sz w:val="19"/>
              </w:rPr>
              <w:t>Claude Code CLI + VS Code</w:t>
            </w:r>
          </w:p>
        </w:tc>
      </w:tr>
    </w:tbl>
    <w:p/>
    <w:p>
      <w:pPr>
        <w:pStyle w:val="Heading2"/>
      </w:pPr>
      <w:r>
        <w:rPr>
          <w:color w:val="2E74B5"/>
        </w:rPr>
        <w:t>4.2 Python Bağımlılıkları (requirements.txt)</w:t>
      </w:r>
    </w:p>
    <w:p>
      <w:pPr>
        <w:spacing w:before="80" w:after="80"/>
        <w:ind w:left="454"/>
        <w:shd w:val="clear" w:color="auto" w:fill="EFEFEF"/>
      </w:pPr>
      <w:r>
        <w:rPr>
          <w:rFonts w:ascii="Courier New" w:hAnsi="Courier New"/>
          <w:color w:val="1E1E1E"/>
          <w:sz w:val="17"/>
        </w:rPr>
        <w:t># NLP</w:t>
        <w:br/>
        <w:t>sentence-transformers==2.7.0       # SBERT — SFS için</w:t>
        <w:br/>
        <w:t>transformers==4.40.0               # BERT — Türkçe duygu analizi</w:t>
        <w:br/>
        <w:t>torch==2.3.0                       # PyTorch backend</w:t>
        <w:br/>
        <w:br/>
        <w:t># ML</w:t>
        <w:br/>
        <w:t>xgboost==2.0.3</w:t>
        <w:br/>
        <w:t>lightgbm==4.3.0</w:t>
        <w:br/>
        <w:t>scikit-learn==1.4.2</w:t>
        <w:br/>
        <w:br/>
        <w:t># Veri İşleme</w:t>
        <w:br/>
        <w:t>pandas==2.2.2</w:t>
        <w:br/>
        <w:t>numpy==1.26.4</w:t>
        <w:br/>
        <w:t>openpyxl==3.1.2</w:t>
        <w:br/>
        <w:br/>
        <w:t># API</w:t>
        <w:br/>
        <w:t>flask==3.0.3</w:t>
        <w:br/>
        <w:t>flask-cors==4.0.1</w:t>
        <w:br/>
        <w:br/>
        <w:t># Görselleştirme</w:t>
        <w:br/>
        <w:t>matplotlib==3.9.0</w:t>
        <w:br/>
        <w:t>seaborn==0.13.2</w:t>
        <w:br/>
        <w:br/>
        <w:t># Raporlama</w:t>
        <w:br/>
        <w:t>python-docx==1.1.0</w:t>
      </w:r>
    </w:p>
    <w:p>
      <w:pPr>
        <w:pStyle w:val="Heading2"/>
      </w:pPr>
      <w:r>
        <w:rPr>
          <w:color w:val="2E74B5"/>
        </w:rPr>
        <w:t>4.3 Python 3.14 Uyumsuzlukları</w:t>
      </w:r>
    </w:p>
    <w:p>
      <w:r>
        <w:rPr>
          <w:b w:val="0"/>
          <w:i w:val="0"/>
          <w:sz w:val="22"/>
        </w:rPr>
        <w:t>Python 3.14 ile bazı kütüphanelerin davranışı değişmiştir. Bu projede karşılaşılan tek kırıcı değişiklik pandas groupby.apply() davranışıdır (bkz. Sorun 8.8). Diğer bağımlılıklar sorunsuz çalışmıştır.</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0"/>
          </w:tcPr>
          <w:p>
            <w:r>
              <w:rPr>
                <w:b/>
                <w:sz w:val="19"/>
              </w:rPr>
              <w:t>Kütüphane</w:t>
            </w:r>
          </w:p>
        </w:tc>
        <w:tc>
          <w:tcPr>
            <w:tcW w:type="dxa" w:w="3024"/>
            <w:shd w:val="clear" w:color="auto" w:fill="D6E4F0"/>
          </w:tcPr>
          <w:p>
            <w:r>
              <w:rPr>
                <w:b/>
                <w:sz w:val="19"/>
              </w:rPr>
              <w:t>Sorun</w:t>
            </w:r>
          </w:p>
        </w:tc>
        <w:tc>
          <w:tcPr>
            <w:tcW w:type="dxa" w:w="3024"/>
            <w:shd w:val="clear" w:color="auto" w:fill="D6E4F0"/>
          </w:tcPr>
          <w:p>
            <w:r>
              <w:rPr>
                <w:b/>
                <w:sz w:val="19"/>
              </w:rPr>
              <w:t>Çözüm</w:t>
            </w:r>
          </w:p>
        </w:tc>
      </w:tr>
      <w:tr>
        <w:tc>
          <w:tcPr>
            <w:tcW w:type="dxa" w:w="3024"/>
          </w:tcPr>
          <w:p>
            <w:r>
              <w:rPr>
                <w:sz w:val="19"/>
              </w:rPr>
              <w:t>pandas groupby.apply()</w:t>
            </w:r>
          </w:p>
        </w:tc>
        <w:tc>
          <w:tcPr>
            <w:tcW w:type="dxa" w:w="3024"/>
          </w:tcPr>
          <w:p>
            <w:r>
              <w:rPr>
                <w:sz w:val="19"/>
              </w:rPr>
              <w:t>group_keys=False olsa da kolon kayboluyor</w:t>
            </w:r>
          </w:p>
        </w:tc>
        <w:tc>
          <w:tcPr>
            <w:tcW w:type="dxa" w:w="3024"/>
          </w:tcPr>
          <w:p>
            <w:r>
              <w:rPr>
                <w:sz w:val="19"/>
              </w:rPr>
              <w:t>explicit for-loop + pd.concat()</w:t>
            </w:r>
          </w:p>
        </w:tc>
      </w:tr>
      <w:tr>
        <w:tc>
          <w:tcPr>
            <w:tcW w:type="dxa" w:w="3024"/>
          </w:tcPr>
          <w:p>
            <w:r>
              <w:rPr>
                <w:sz w:val="19"/>
              </w:rPr>
              <w:t>torch (CPU)</w:t>
            </w:r>
          </w:p>
        </w:tc>
        <w:tc>
          <w:tcPr>
            <w:tcW w:type="dxa" w:w="3024"/>
          </w:tcPr>
          <w:p>
            <w:r>
              <w:rPr>
                <w:sz w:val="19"/>
              </w:rPr>
              <w:t>BERT inference yavaş</w:t>
            </w:r>
          </w:p>
        </w:tc>
        <w:tc>
          <w:tcPr>
            <w:tcW w:type="dxa" w:w="3024"/>
          </w:tcPr>
          <w:p>
            <w:r>
              <w:rPr>
                <w:sz w:val="19"/>
              </w:rPr>
              <w:t>Örnekleme ile azaltma</w:t>
            </w:r>
          </w:p>
        </w:tc>
      </w:tr>
    </w:tbl>
    <w:p/>
    <w:p>
      <w:pPr>
        <w:pStyle w:val="Heading2"/>
      </w:pPr>
      <w:r>
        <w:rPr>
          <w:color w:val="2E74B5"/>
        </w:rPr>
        <w:t>4.4 Model Boyutları ve Yükleme Süreleri</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6E4F0"/>
          </w:tcPr>
          <w:p>
            <w:r>
              <w:rPr>
                <w:b/>
                <w:sz w:val="19"/>
              </w:rPr>
              <w:t>Model</w:t>
            </w:r>
          </w:p>
        </w:tc>
        <w:tc>
          <w:tcPr>
            <w:tcW w:type="dxa" w:w="2268"/>
            <w:shd w:val="clear" w:color="auto" w:fill="D6E4F0"/>
          </w:tcPr>
          <w:p>
            <w:r>
              <w:rPr>
                <w:b/>
                <w:sz w:val="19"/>
              </w:rPr>
              <w:t>Disk Boyutu</w:t>
            </w:r>
          </w:p>
        </w:tc>
        <w:tc>
          <w:tcPr>
            <w:tcW w:type="dxa" w:w="2268"/>
            <w:shd w:val="clear" w:color="auto" w:fill="D6E4F0"/>
          </w:tcPr>
          <w:p>
            <w:r>
              <w:rPr>
                <w:b/>
                <w:sz w:val="19"/>
              </w:rPr>
              <w:t>İlk Yükleme</w:t>
            </w:r>
          </w:p>
        </w:tc>
        <w:tc>
          <w:tcPr>
            <w:tcW w:type="dxa" w:w="2268"/>
            <w:shd w:val="clear" w:color="auto" w:fill="D6E4F0"/>
          </w:tcPr>
          <w:p>
            <w:r>
              <w:rPr>
                <w:b/>
                <w:sz w:val="19"/>
              </w:rPr>
              <w:t>Sonraki Yüklemeler</w:t>
            </w:r>
          </w:p>
        </w:tc>
      </w:tr>
      <w:tr>
        <w:tc>
          <w:tcPr>
            <w:tcW w:type="dxa" w:w="2268"/>
          </w:tcPr>
          <w:p>
            <w:r>
              <w:rPr>
                <w:sz w:val="19"/>
              </w:rPr>
              <w:t>paraphrase-multilingual-MiniLM-L12-v2</w:t>
            </w:r>
          </w:p>
        </w:tc>
        <w:tc>
          <w:tcPr>
            <w:tcW w:type="dxa" w:w="2268"/>
          </w:tcPr>
          <w:p>
            <w:r>
              <w:rPr>
                <w:sz w:val="19"/>
              </w:rPr>
              <w:t>~420 MB</w:t>
            </w:r>
          </w:p>
        </w:tc>
        <w:tc>
          <w:tcPr>
            <w:tcW w:type="dxa" w:w="2268"/>
          </w:tcPr>
          <w:p>
            <w:r>
              <w:rPr>
                <w:sz w:val="19"/>
              </w:rPr>
              <w:t>~30 sn (HuggingFace indir)</w:t>
            </w:r>
          </w:p>
        </w:tc>
        <w:tc>
          <w:tcPr>
            <w:tcW w:type="dxa" w:w="2268"/>
          </w:tcPr>
          <w:p>
            <w:r>
              <w:rPr>
                <w:sz w:val="19"/>
              </w:rPr>
              <w:t>~3 sn (cache)</w:t>
            </w:r>
          </w:p>
        </w:tc>
      </w:tr>
      <w:tr>
        <w:tc>
          <w:tcPr>
            <w:tcW w:type="dxa" w:w="2268"/>
          </w:tcPr>
          <w:p>
            <w:r>
              <w:rPr>
                <w:sz w:val="19"/>
              </w:rPr>
              <w:t>savasy/bert-base-turkish-sentiment-cased</w:t>
            </w:r>
          </w:p>
        </w:tc>
        <w:tc>
          <w:tcPr>
            <w:tcW w:type="dxa" w:w="2268"/>
          </w:tcPr>
          <w:p>
            <w:r>
              <w:rPr>
                <w:sz w:val="19"/>
              </w:rPr>
              <w:t>~420 MB</w:t>
            </w:r>
          </w:p>
        </w:tc>
        <w:tc>
          <w:tcPr>
            <w:tcW w:type="dxa" w:w="2268"/>
          </w:tcPr>
          <w:p>
            <w:r>
              <w:rPr>
                <w:sz w:val="19"/>
              </w:rPr>
              <w:t>~30 sn (HuggingFace indir)</w:t>
            </w:r>
          </w:p>
        </w:tc>
        <w:tc>
          <w:tcPr>
            <w:tcW w:type="dxa" w:w="2268"/>
          </w:tcPr>
          <w:p>
            <w:r>
              <w:rPr>
                <w:sz w:val="19"/>
              </w:rPr>
              <w:t>~3 sn (cache)</w:t>
            </w:r>
          </w:p>
        </w:tc>
      </w:tr>
      <w:tr>
        <w:tc>
          <w:tcPr>
            <w:tcW w:type="dxa" w:w="2268"/>
          </w:tcPr>
          <w:p>
            <w:r>
              <w:rPr>
                <w:sz w:val="19"/>
              </w:rPr>
              <w:t>best_model_xgb.pkl</w:t>
            </w:r>
          </w:p>
        </w:tc>
        <w:tc>
          <w:tcPr>
            <w:tcW w:type="dxa" w:w="2268"/>
          </w:tcPr>
          <w:p>
            <w:r>
              <w:rPr>
                <w:sz w:val="19"/>
              </w:rPr>
              <w:t>~310 KB</w:t>
            </w:r>
          </w:p>
        </w:tc>
        <w:tc>
          <w:tcPr>
            <w:tcW w:type="dxa" w:w="2268"/>
          </w:tcPr>
          <w:p>
            <w:r>
              <w:rPr>
                <w:sz w:val="19"/>
              </w:rPr>
              <w:t>&lt; 1 sn</w:t>
            </w:r>
          </w:p>
        </w:tc>
        <w:tc>
          <w:tcPr>
            <w:tcW w:type="dxa" w:w="2268"/>
          </w:tcPr>
          <w:p>
            <w:r>
              <w:rPr>
                <w:sz w:val="19"/>
              </w:rPr>
              <w:t>&lt; 1 sn</w:t>
            </w:r>
          </w:p>
        </w:tc>
      </w:tr>
      <w:tr>
        <w:tc>
          <w:tcPr>
            <w:tcW w:type="dxa" w:w="2268"/>
          </w:tcPr>
          <w:p>
            <w:r>
              <w:rPr>
                <w:sz w:val="19"/>
              </w:rPr>
              <w:t>best_model_lgbm.pkl</w:t>
            </w:r>
          </w:p>
        </w:tc>
        <w:tc>
          <w:tcPr>
            <w:tcW w:type="dxa" w:w="2268"/>
          </w:tcPr>
          <w:p>
            <w:r>
              <w:rPr>
                <w:sz w:val="19"/>
              </w:rPr>
              <w:t>~963 KB</w:t>
            </w:r>
          </w:p>
        </w:tc>
        <w:tc>
          <w:tcPr>
            <w:tcW w:type="dxa" w:w="2268"/>
          </w:tcPr>
          <w:p>
            <w:r>
              <w:rPr>
                <w:sz w:val="19"/>
              </w:rPr>
              <w:t>&lt; 1 sn</w:t>
            </w:r>
          </w:p>
        </w:tc>
        <w:tc>
          <w:tcPr>
            <w:tcW w:type="dxa" w:w="2268"/>
          </w:tcPr>
          <w:p>
            <w:r>
              <w:rPr>
                <w:sz w:val="19"/>
              </w:rPr>
              <w:t>&lt; 1 sn</w:t>
            </w:r>
          </w:p>
        </w:tc>
      </w:tr>
      <w:tr>
        <w:tc>
          <w:tcPr>
            <w:tcW w:type="dxa" w:w="2268"/>
          </w:tcPr>
          <w:p>
            <w:r>
              <w:rPr>
                <w:sz w:val="19"/>
              </w:rPr>
              <w:t>influencer_summary_checkpoint.pkl</w:t>
            </w:r>
          </w:p>
        </w:tc>
        <w:tc>
          <w:tcPr>
            <w:tcW w:type="dxa" w:w="2268"/>
          </w:tcPr>
          <w:p>
            <w:r>
              <w:rPr>
                <w:sz w:val="19"/>
              </w:rPr>
              <w:t>~2 MB</w:t>
            </w:r>
          </w:p>
        </w:tc>
        <w:tc>
          <w:tcPr>
            <w:tcW w:type="dxa" w:w="2268"/>
          </w:tcPr>
          <w:p>
            <w:r>
              <w:rPr>
                <w:sz w:val="19"/>
              </w:rPr>
              <w:t>&lt; 1 sn</w:t>
            </w:r>
          </w:p>
        </w:tc>
        <w:tc>
          <w:tcPr>
            <w:tcW w:type="dxa" w:w="2268"/>
          </w:tcPr>
          <w:p>
            <w:r>
              <w:rPr>
                <w:sz w:val="19"/>
              </w:rPr>
              <w:t>&lt; 1 sn</w:t>
            </w:r>
          </w:p>
        </w:tc>
      </w:tr>
    </w:tbl>
    <w:p/>
    <w:p>
      <w:r>
        <w:br w:type="page"/>
      </w:r>
    </w:p>
    <w:p>
      <w:pPr>
        <w:pStyle w:val="Heading1"/>
      </w:pPr>
      <w:r>
        <w:rPr>
          <w:color w:val="1F497D"/>
        </w:rPr>
        <w:t>5. VERİ SETİ — DETAYLI İNCELEME</w:t>
      </w:r>
    </w:p>
    <w:p>
      <w:pPr>
        <w:pStyle w:val="Heading2"/>
      </w:pPr>
      <w:r>
        <w:rPr>
          <w:color w:val="2E74B5"/>
        </w:rPr>
        <w:t>5.1 influencer_profiles.csv — Fenomen Profilleri</w:t>
      </w:r>
    </w:p>
    <w:p>
      <w:r>
        <w:rPr>
          <w:b w:val="0"/>
          <w:i w:val="0"/>
          <w:sz w:val="22"/>
        </w:rPr>
        <w:t>244 fenomen profili içeren bu dosya sistemin temelini oluşturmaktadır.</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6E4F0"/>
          </w:tcPr>
          <w:p>
            <w:r>
              <w:rPr>
                <w:b/>
                <w:sz w:val="19"/>
              </w:rPr>
              <w:t>Sütun</w:t>
            </w:r>
          </w:p>
        </w:tc>
        <w:tc>
          <w:tcPr>
            <w:tcW w:type="dxa" w:w="2268"/>
            <w:shd w:val="clear" w:color="auto" w:fill="D6E4F0"/>
          </w:tcPr>
          <w:p>
            <w:r>
              <w:rPr>
                <w:b/>
                <w:sz w:val="19"/>
              </w:rPr>
              <w:t>Veri Tipi</w:t>
            </w:r>
          </w:p>
        </w:tc>
        <w:tc>
          <w:tcPr>
            <w:tcW w:type="dxa" w:w="2268"/>
            <w:shd w:val="clear" w:color="auto" w:fill="D6E4F0"/>
          </w:tcPr>
          <w:p>
            <w:r>
              <w:rPr>
                <w:b/>
                <w:sz w:val="19"/>
              </w:rPr>
              <w:t>Açıklama</w:t>
            </w:r>
          </w:p>
        </w:tc>
        <w:tc>
          <w:tcPr>
            <w:tcW w:type="dxa" w:w="2268"/>
            <w:shd w:val="clear" w:color="auto" w:fill="D6E4F0"/>
          </w:tcPr>
          <w:p>
            <w:r>
              <w:rPr>
                <w:b/>
                <w:sz w:val="19"/>
              </w:rPr>
              <w:t>Örnek Değer</w:t>
            </w:r>
          </w:p>
        </w:tc>
      </w:tr>
      <w:tr>
        <w:tc>
          <w:tcPr>
            <w:tcW w:type="dxa" w:w="2268"/>
          </w:tcPr>
          <w:p>
            <w:r>
              <w:rPr>
                <w:sz w:val="19"/>
              </w:rPr>
              <w:t>influencer_name</w:t>
            </w:r>
          </w:p>
        </w:tc>
        <w:tc>
          <w:tcPr>
            <w:tcW w:type="dxa" w:w="2268"/>
          </w:tcPr>
          <w:p>
            <w:r>
              <w:rPr>
                <w:sz w:val="19"/>
              </w:rPr>
              <w:t>str</w:t>
            </w:r>
          </w:p>
        </w:tc>
        <w:tc>
          <w:tcPr>
            <w:tcW w:type="dxa" w:w="2268"/>
          </w:tcPr>
          <w:p>
            <w:r>
              <w:rPr>
                <w:sz w:val="19"/>
              </w:rPr>
              <w:t>Fenomen takma adı (@ile)</w:t>
            </w:r>
          </w:p>
        </w:tc>
        <w:tc>
          <w:tcPr>
            <w:tcW w:type="dxa" w:w="2268"/>
          </w:tcPr>
          <w:p>
            <w:r>
              <w:rPr>
                <w:sz w:val="19"/>
              </w:rPr>
              <w:t>@ardaguler</w:t>
            </w:r>
          </w:p>
        </w:tc>
      </w:tr>
      <w:tr>
        <w:tc>
          <w:tcPr>
            <w:tcW w:type="dxa" w:w="2268"/>
          </w:tcPr>
          <w:p>
            <w:r>
              <w:rPr>
                <w:sz w:val="19"/>
              </w:rPr>
              <w:t>category</w:t>
            </w:r>
          </w:p>
        </w:tc>
        <w:tc>
          <w:tcPr>
            <w:tcW w:type="dxa" w:w="2268"/>
          </w:tcPr>
          <w:p>
            <w:r>
              <w:rPr>
                <w:sz w:val="19"/>
              </w:rPr>
              <w:t>str</w:t>
            </w:r>
          </w:p>
        </w:tc>
        <w:tc>
          <w:tcPr>
            <w:tcW w:type="dxa" w:w="2268"/>
          </w:tcPr>
          <w:p>
            <w:r>
              <w:rPr>
                <w:sz w:val="19"/>
              </w:rPr>
              <w:t>İçerik kategorisi</w:t>
            </w:r>
          </w:p>
        </w:tc>
        <w:tc>
          <w:tcPr>
            <w:tcW w:type="dxa" w:w="2268"/>
          </w:tcPr>
          <w:p>
            <w:r>
              <w:rPr>
                <w:sz w:val="19"/>
              </w:rPr>
              <w:t>spor / moda / oyun / ...</w:t>
            </w:r>
          </w:p>
        </w:tc>
      </w:tr>
      <w:tr>
        <w:tc>
          <w:tcPr>
            <w:tcW w:type="dxa" w:w="2268"/>
          </w:tcPr>
          <w:p>
            <w:r>
              <w:rPr>
                <w:sz w:val="19"/>
              </w:rPr>
              <w:t>country</w:t>
            </w:r>
          </w:p>
        </w:tc>
        <w:tc>
          <w:tcPr>
            <w:tcW w:type="dxa" w:w="2268"/>
          </w:tcPr>
          <w:p>
            <w:r>
              <w:rPr>
                <w:sz w:val="19"/>
              </w:rPr>
              <w:t>str</w:t>
            </w:r>
          </w:p>
        </w:tc>
        <w:tc>
          <w:tcPr>
            <w:tcW w:type="dxa" w:w="2268"/>
          </w:tcPr>
          <w:p>
            <w:r>
              <w:rPr>
                <w:sz w:val="19"/>
              </w:rPr>
              <w:t>Ülke kodu</w:t>
            </w:r>
          </w:p>
        </w:tc>
        <w:tc>
          <w:tcPr>
            <w:tcW w:type="dxa" w:w="2268"/>
          </w:tcPr>
          <w:p>
            <w:r>
              <w:rPr>
                <w:sz w:val="19"/>
              </w:rPr>
              <w:t>TR</w:t>
            </w:r>
          </w:p>
        </w:tc>
      </w:tr>
      <w:tr>
        <w:tc>
          <w:tcPr>
            <w:tcW w:type="dxa" w:w="2268"/>
          </w:tcPr>
          <w:p>
            <w:r>
              <w:rPr>
                <w:sz w:val="19"/>
              </w:rPr>
              <w:t>account_type</w:t>
            </w:r>
          </w:p>
        </w:tc>
        <w:tc>
          <w:tcPr>
            <w:tcW w:type="dxa" w:w="2268"/>
          </w:tcPr>
          <w:p>
            <w:r>
              <w:rPr>
                <w:sz w:val="19"/>
              </w:rPr>
              <w:t>str</w:t>
            </w:r>
          </w:p>
        </w:tc>
        <w:tc>
          <w:tcPr>
            <w:tcW w:type="dxa" w:w="2268"/>
          </w:tcPr>
          <w:p>
            <w:r>
              <w:rPr>
                <w:sz w:val="19"/>
              </w:rPr>
              <w:t>Hesap büyüklüğü</w:t>
            </w:r>
          </w:p>
        </w:tc>
        <w:tc>
          <w:tcPr>
            <w:tcW w:type="dxa" w:w="2268"/>
          </w:tcPr>
          <w:p>
            <w:r>
              <w:rPr>
                <w:sz w:val="19"/>
              </w:rPr>
              <w:t>mega / makro / mikro / nano</w:t>
            </w:r>
          </w:p>
        </w:tc>
      </w:tr>
      <w:tr>
        <w:tc>
          <w:tcPr>
            <w:tcW w:type="dxa" w:w="2268"/>
          </w:tcPr>
          <w:p>
            <w:r>
              <w:rPr>
                <w:sz w:val="19"/>
              </w:rPr>
              <w:t>base_followers</w:t>
            </w:r>
          </w:p>
        </w:tc>
        <w:tc>
          <w:tcPr>
            <w:tcW w:type="dxa" w:w="2268"/>
          </w:tcPr>
          <w:p>
            <w:r>
              <w:rPr>
                <w:sz w:val="19"/>
              </w:rPr>
              <w:t>int</w:t>
            </w:r>
          </w:p>
        </w:tc>
        <w:tc>
          <w:tcPr>
            <w:tcW w:type="dxa" w:w="2268"/>
          </w:tcPr>
          <w:p>
            <w:r>
              <w:rPr>
                <w:sz w:val="19"/>
              </w:rPr>
              <w:t>Temel takipçi sayısı</w:t>
            </w:r>
          </w:p>
        </w:tc>
        <w:tc>
          <w:tcPr>
            <w:tcW w:type="dxa" w:w="2268"/>
          </w:tcPr>
          <w:p>
            <w:r>
              <w:rPr>
                <w:sz w:val="19"/>
              </w:rPr>
              <w:t>51732516</w:t>
            </w:r>
          </w:p>
        </w:tc>
      </w:tr>
    </w:tbl>
    <w:p/>
    <w:p>
      <w:r>
        <w:rPr>
          <w:b w:val="0"/>
          <w:i w:val="0"/>
          <w:sz w:val="22"/>
        </w:rPr>
        <w:t>Hesap tipi sınıflandırması:</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0"/>
          </w:tcPr>
          <w:p>
            <w:r>
              <w:rPr>
                <w:b/>
                <w:sz w:val="19"/>
              </w:rPr>
              <w:t>Hesap Tipi</w:t>
            </w:r>
          </w:p>
        </w:tc>
        <w:tc>
          <w:tcPr>
            <w:tcW w:type="dxa" w:w="3024"/>
            <w:shd w:val="clear" w:color="auto" w:fill="D6E4F0"/>
          </w:tcPr>
          <w:p>
            <w:r>
              <w:rPr>
                <w:b/>
                <w:sz w:val="19"/>
              </w:rPr>
              <w:t>Takipçi Aralığı</w:t>
            </w:r>
          </w:p>
        </w:tc>
        <w:tc>
          <w:tcPr>
            <w:tcW w:type="dxa" w:w="3024"/>
            <w:shd w:val="clear" w:color="auto" w:fill="D6E4F0"/>
          </w:tcPr>
          <w:p>
            <w:r>
              <w:rPr>
                <w:b/>
                <w:sz w:val="19"/>
              </w:rPr>
              <w:t>Projede Fenomen Sayısı</w:t>
            </w:r>
          </w:p>
        </w:tc>
      </w:tr>
      <w:tr>
        <w:tc>
          <w:tcPr>
            <w:tcW w:type="dxa" w:w="3024"/>
          </w:tcPr>
          <w:p>
            <w:r>
              <w:rPr>
                <w:sz w:val="19"/>
              </w:rPr>
              <w:t>mega</w:t>
            </w:r>
          </w:p>
        </w:tc>
        <w:tc>
          <w:tcPr>
            <w:tcW w:type="dxa" w:w="3024"/>
          </w:tcPr>
          <w:p>
            <w:r>
              <w:rPr>
                <w:sz w:val="19"/>
              </w:rPr>
              <w:t>&gt; 1M</w:t>
            </w:r>
          </w:p>
        </w:tc>
        <w:tc>
          <w:tcPr>
            <w:tcW w:type="dxa" w:w="3024"/>
          </w:tcPr>
          <w:p>
            <w:r>
              <w:rPr>
                <w:sz w:val="19"/>
              </w:rPr>
              <w:t>23</w:t>
            </w:r>
          </w:p>
        </w:tc>
      </w:tr>
      <w:tr>
        <w:tc>
          <w:tcPr>
            <w:tcW w:type="dxa" w:w="3024"/>
          </w:tcPr>
          <w:p>
            <w:r>
              <w:rPr>
                <w:sz w:val="19"/>
              </w:rPr>
              <w:t>makro</w:t>
            </w:r>
          </w:p>
        </w:tc>
        <w:tc>
          <w:tcPr>
            <w:tcW w:type="dxa" w:w="3024"/>
          </w:tcPr>
          <w:p>
            <w:r>
              <w:rPr>
                <w:sz w:val="19"/>
              </w:rPr>
              <w:t>100K – 1M</w:t>
            </w:r>
          </w:p>
        </w:tc>
        <w:tc>
          <w:tcPr>
            <w:tcW w:type="dxa" w:w="3024"/>
          </w:tcPr>
          <w:p>
            <w:r>
              <w:rPr>
                <w:sz w:val="19"/>
              </w:rPr>
              <w:t>67</w:t>
            </w:r>
          </w:p>
        </w:tc>
      </w:tr>
      <w:tr>
        <w:tc>
          <w:tcPr>
            <w:tcW w:type="dxa" w:w="3024"/>
          </w:tcPr>
          <w:p>
            <w:r>
              <w:rPr>
                <w:sz w:val="19"/>
              </w:rPr>
              <w:t>mikro</w:t>
            </w:r>
          </w:p>
        </w:tc>
        <w:tc>
          <w:tcPr>
            <w:tcW w:type="dxa" w:w="3024"/>
          </w:tcPr>
          <w:p>
            <w:r>
              <w:rPr>
                <w:sz w:val="19"/>
              </w:rPr>
              <w:t>10K – 100K</w:t>
            </w:r>
          </w:p>
        </w:tc>
        <w:tc>
          <w:tcPr>
            <w:tcW w:type="dxa" w:w="3024"/>
          </w:tcPr>
          <w:p>
            <w:r>
              <w:rPr>
                <w:sz w:val="19"/>
              </w:rPr>
              <w:t>112</w:t>
            </w:r>
          </w:p>
        </w:tc>
      </w:tr>
      <w:tr>
        <w:tc>
          <w:tcPr>
            <w:tcW w:type="dxa" w:w="3024"/>
          </w:tcPr>
          <w:p>
            <w:r>
              <w:rPr>
                <w:sz w:val="19"/>
              </w:rPr>
              <w:t>nano</w:t>
            </w:r>
          </w:p>
        </w:tc>
        <w:tc>
          <w:tcPr>
            <w:tcW w:type="dxa" w:w="3024"/>
          </w:tcPr>
          <w:p>
            <w:r>
              <w:rPr>
                <w:sz w:val="19"/>
              </w:rPr>
              <w:t>1K – 10K</w:t>
            </w:r>
          </w:p>
        </w:tc>
        <w:tc>
          <w:tcPr>
            <w:tcW w:type="dxa" w:w="3024"/>
          </w:tcPr>
          <w:p>
            <w:r>
              <w:rPr>
                <w:sz w:val="19"/>
              </w:rPr>
              <w:t>42</w:t>
            </w:r>
          </w:p>
        </w:tc>
      </w:tr>
    </w:tbl>
    <w:p/>
    <w:p>
      <w:r>
        <w:rPr>
          <w:b w:val="0"/>
          <w:i w:val="0"/>
          <w:sz w:val="22"/>
        </w:rPr>
        <w:t>Kategori dağılımı:</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6E4F0"/>
          </w:tcPr>
          <w:p>
            <w:r>
              <w:rPr>
                <w:b/>
                <w:sz w:val="19"/>
              </w:rPr>
              <w:t>Kategori</w:t>
            </w:r>
          </w:p>
        </w:tc>
        <w:tc>
          <w:tcPr>
            <w:tcW w:type="dxa" w:w="2268"/>
            <w:shd w:val="clear" w:color="auto" w:fill="D6E4F0"/>
          </w:tcPr>
          <w:p>
            <w:r>
              <w:rPr>
                <w:b/>
                <w:sz w:val="19"/>
              </w:rPr>
              <w:t>Fenomen Sayısı</w:t>
            </w:r>
          </w:p>
        </w:tc>
        <w:tc>
          <w:tcPr>
            <w:tcW w:type="dxa" w:w="2268"/>
            <w:shd w:val="clear" w:color="auto" w:fill="D6E4F0"/>
          </w:tcPr>
          <w:p>
            <w:r>
              <w:rPr>
                <w:b/>
                <w:sz w:val="19"/>
              </w:rPr>
              <w:t>Gerçek</w:t>
            </w:r>
          </w:p>
        </w:tc>
        <w:tc>
          <w:tcPr>
            <w:tcW w:type="dxa" w:w="2268"/>
            <w:shd w:val="clear" w:color="auto" w:fill="D6E4F0"/>
          </w:tcPr>
          <w:p>
            <w:r>
              <w:rPr>
                <w:b/>
                <w:sz w:val="19"/>
              </w:rPr>
              <w:t>Sentetik</w:t>
            </w:r>
          </w:p>
        </w:tc>
      </w:tr>
      <w:tr>
        <w:tc>
          <w:tcPr>
            <w:tcW w:type="dxa" w:w="2268"/>
          </w:tcPr>
          <w:p>
            <w:r>
              <w:rPr>
                <w:sz w:val="19"/>
              </w:rPr>
              <w:t>spor</w:t>
            </w:r>
          </w:p>
        </w:tc>
        <w:tc>
          <w:tcPr>
            <w:tcW w:type="dxa" w:w="2268"/>
          </w:tcPr>
          <w:p>
            <w:r>
              <w:rPr>
                <w:sz w:val="19"/>
              </w:rPr>
              <w:t>38</w:t>
            </w:r>
          </w:p>
        </w:tc>
        <w:tc>
          <w:tcPr>
            <w:tcW w:type="dxa" w:w="2268"/>
          </w:tcPr>
          <w:p>
            <w:r>
              <w:rPr>
                <w:sz w:val="19"/>
              </w:rPr>
              <w:t>28</w:t>
            </w:r>
          </w:p>
        </w:tc>
        <w:tc>
          <w:tcPr>
            <w:tcW w:type="dxa" w:w="2268"/>
          </w:tcPr>
          <w:p>
            <w:r>
              <w:rPr>
                <w:sz w:val="19"/>
              </w:rPr>
              <w:t>10</w:t>
            </w:r>
          </w:p>
        </w:tc>
      </w:tr>
      <w:tr>
        <w:tc>
          <w:tcPr>
            <w:tcW w:type="dxa" w:w="2268"/>
          </w:tcPr>
          <w:p>
            <w:r>
              <w:rPr>
                <w:sz w:val="19"/>
              </w:rPr>
              <w:t>moda</w:t>
            </w:r>
          </w:p>
        </w:tc>
        <w:tc>
          <w:tcPr>
            <w:tcW w:type="dxa" w:w="2268"/>
          </w:tcPr>
          <w:p>
            <w:r>
              <w:rPr>
                <w:sz w:val="19"/>
              </w:rPr>
              <w:t>35</w:t>
            </w:r>
          </w:p>
        </w:tc>
        <w:tc>
          <w:tcPr>
            <w:tcW w:type="dxa" w:w="2268"/>
          </w:tcPr>
          <w:p>
            <w:r>
              <w:rPr>
                <w:sz w:val="19"/>
              </w:rPr>
              <w:t>22</w:t>
            </w:r>
          </w:p>
        </w:tc>
        <w:tc>
          <w:tcPr>
            <w:tcW w:type="dxa" w:w="2268"/>
          </w:tcPr>
          <w:p>
            <w:r>
              <w:rPr>
                <w:sz w:val="19"/>
              </w:rPr>
              <w:t>13</w:t>
            </w:r>
          </w:p>
        </w:tc>
      </w:tr>
      <w:tr>
        <w:tc>
          <w:tcPr>
            <w:tcW w:type="dxa" w:w="2268"/>
          </w:tcPr>
          <w:p>
            <w:r>
              <w:rPr>
                <w:sz w:val="19"/>
              </w:rPr>
              <w:t>oyun</w:t>
            </w:r>
          </w:p>
        </w:tc>
        <w:tc>
          <w:tcPr>
            <w:tcW w:type="dxa" w:w="2268"/>
          </w:tcPr>
          <w:p>
            <w:r>
              <w:rPr>
                <w:sz w:val="19"/>
              </w:rPr>
              <w:t>31</w:t>
            </w:r>
          </w:p>
        </w:tc>
        <w:tc>
          <w:tcPr>
            <w:tcW w:type="dxa" w:w="2268"/>
          </w:tcPr>
          <w:p>
            <w:r>
              <w:rPr>
                <w:sz w:val="19"/>
              </w:rPr>
              <w:t>18</w:t>
            </w:r>
          </w:p>
        </w:tc>
        <w:tc>
          <w:tcPr>
            <w:tcW w:type="dxa" w:w="2268"/>
          </w:tcPr>
          <w:p>
            <w:r>
              <w:rPr>
                <w:sz w:val="19"/>
              </w:rPr>
              <w:t>13</w:t>
            </w:r>
          </w:p>
        </w:tc>
      </w:tr>
      <w:tr>
        <w:tc>
          <w:tcPr>
            <w:tcW w:type="dxa" w:w="2268"/>
          </w:tcPr>
          <w:p>
            <w:r>
              <w:rPr>
                <w:sz w:val="19"/>
              </w:rPr>
              <w:t>lifestyle</w:t>
            </w:r>
          </w:p>
        </w:tc>
        <w:tc>
          <w:tcPr>
            <w:tcW w:type="dxa" w:w="2268"/>
          </w:tcPr>
          <w:p>
            <w:r>
              <w:rPr>
                <w:sz w:val="19"/>
              </w:rPr>
              <w:t>29</w:t>
            </w:r>
          </w:p>
        </w:tc>
        <w:tc>
          <w:tcPr>
            <w:tcW w:type="dxa" w:w="2268"/>
          </w:tcPr>
          <w:p>
            <w:r>
              <w:rPr>
                <w:sz w:val="19"/>
              </w:rPr>
              <w:t>20</w:t>
            </w:r>
          </w:p>
        </w:tc>
        <w:tc>
          <w:tcPr>
            <w:tcW w:type="dxa" w:w="2268"/>
          </w:tcPr>
          <w:p>
            <w:r>
              <w:rPr>
                <w:sz w:val="19"/>
              </w:rPr>
              <w:t>9</w:t>
            </w:r>
          </w:p>
        </w:tc>
      </w:tr>
      <w:tr>
        <w:tc>
          <w:tcPr>
            <w:tcW w:type="dxa" w:w="2268"/>
          </w:tcPr>
          <w:p>
            <w:r>
              <w:rPr>
                <w:sz w:val="19"/>
              </w:rPr>
              <w:t>teknoloji</w:t>
            </w:r>
          </w:p>
        </w:tc>
        <w:tc>
          <w:tcPr>
            <w:tcW w:type="dxa" w:w="2268"/>
          </w:tcPr>
          <w:p>
            <w:r>
              <w:rPr>
                <w:sz w:val="19"/>
              </w:rPr>
              <w:t>27</w:t>
            </w:r>
          </w:p>
        </w:tc>
        <w:tc>
          <w:tcPr>
            <w:tcW w:type="dxa" w:w="2268"/>
          </w:tcPr>
          <w:p>
            <w:r>
              <w:rPr>
                <w:sz w:val="19"/>
              </w:rPr>
              <w:t>15</w:t>
            </w:r>
          </w:p>
        </w:tc>
        <w:tc>
          <w:tcPr>
            <w:tcW w:type="dxa" w:w="2268"/>
          </w:tcPr>
          <w:p>
            <w:r>
              <w:rPr>
                <w:sz w:val="19"/>
              </w:rPr>
              <w:t>12</w:t>
            </w:r>
          </w:p>
        </w:tc>
      </w:tr>
      <w:tr>
        <w:tc>
          <w:tcPr>
            <w:tcW w:type="dxa" w:w="2268"/>
          </w:tcPr>
          <w:p>
            <w:r>
              <w:rPr>
                <w:sz w:val="19"/>
              </w:rPr>
              <w:t>yemek</w:t>
            </w:r>
          </w:p>
        </w:tc>
        <w:tc>
          <w:tcPr>
            <w:tcW w:type="dxa" w:w="2268"/>
          </w:tcPr>
          <w:p>
            <w:r>
              <w:rPr>
                <w:sz w:val="19"/>
              </w:rPr>
              <w:t>25</w:t>
            </w:r>
          </w:p>
        </w:tc>
        <w:tc>
          <w:tcPr>
            <w:tcW w:type="dxa" w:w="2268"/>
          </w:tcPr>
          <w:p>
            <w:r>
              <w:rPr>
                <w:sz w:val="19"/>
              </w:rPr>
              <w:t>18</w:t>
            </w:r>
          </w:p>
        </w:tc>
        <w:tc>
          <w:tcPr>
            <w:tcW w:type="dxa" w:w="2268"/>
          </w:tcPr>
          <w:p>
            <w:r>
              <w:rPr>
                <w:sz w:val="19"/>
              </w:rPr>
              <w:t>7</w:t>
            </w:r>
          </w:p>
        </w:tc>
      </w:tr>
      <w:tr>
        <w:tc>
          <w:tcPr>
            <w:tcW w:type="dxa" w:w="2268"/>
          </w:tcPr>
          <w:p>
            <w:r>
              <w:rPr>
                <w:sz w:val="19"/>
              </w:rPr>
              <w:t>saglik</w:t>
            </w:r>
          </w:p>
        </w:tc>
        <w:tc>
          <w:tcPr>
            <w:tcW w:type="dxa" w:w="2268"/>
          </w:tcPr>
          <w:p>
            <w:r>
              <w:rPr>
                <w:sz w:val="19"/>
              </w:rPr>
              <w:t>24</w:t>
            </w:r>
          </w:p>
        </w:tc>
        <w:tc>
          <w:tcPr>
            <w:tcW w:type="dxa" w:w="2268"/>
          </w:tcPr>
          <w:p>
            <w:r>
              <w:rPr>
                <w:sz w:val="19"/>
              </w:rPr>
              <w:t>10</w:t>
            </w:r>
          </w:p>
        </w:tc>
        <w:tc>
          <w:tcPr>
            <w:tcW w:type="dxa" w:w="2268"/>
          </w:tcPr>
          <w:p>
            <w:r>
              <w:rPr>
                <w:sz w:val="19"/>
              </w:rPr>
              <w:t>14</w:t>
            </w:r>
          </w:p>
        </w:tc>
      </w:tr>
      <w:tr>
        <w:tc>
          <w:tcPr>
            <w:tcW w:type="dxa" w:w="2268"/>
          </w:tcPr>
          <w:p>
            <w:r>
              <w:rPr>
                <w:sz w:val="19"/>
              </w:rPr>
              <w:t>egitim</w:t>
            </w:r>
          </w:p>
        </w:tc>
        <w:tc>
          <w:tcPr>
            <w:tcW w:type="dxa" w:w="2268"/>
          </w:tcPr>
          <w:p>
            <w:r>
              <w:rPr>
                <w:sz w:val="19"/>
              </w:rPr>
              <w:t>20</w:t>
            </w:r>
          </w:p>
        </w:tc>
        <w:tc>
          <w:tcPr>
            <w:tcW w:type="dxa" w:w="2268"/>
          </w:tcPr>
          <w:p>
            <w:r>
              <w:rPr>
                <w:sz w:val="19"/>
              </w:rPr>
              <w:t>5</w:t>
            </w:r>
          </w:p>
        </w:tc>
        <w:tc>
          <w:tcPr>
            <w:tcW w:type="dxa" w:w="2268"/>
          </w:tcPr>
          <w:p>
            <w:r>
              <w:rPr>
                <w:sz w:val="19"/>
              </w:rPr>
              <w:t>15</w:t>
            </w:r>
          </w:p>
        </w:tc>
      </w:tr>
      <w:tr>
        <w:tc>
          <w:tcPr>
            <w:tcW w:type="dxa" w:w="2268"/>
          </w:tcPr>
          <w:p>
            <w:r>
              <w:rPr>
                <w:sz w:val="19"/>
              </w:rPr>
              <w:t>diger</w:t>
            </w:r>
          </w:p>
        </w:tc>
        <w:tc>
          <w:tcPr>
            <w:tcW w:type="dxa" w:w="2268"/>
          </w:tcPr>
          <w:p>
            <w:r>
              <w:rPr>
                <w:sz w:val="19"/>
              </w:rPr>
              <w:t>15</w:t>
            </w:r>
          </w:p>
        </w:tc>
        <w:tc>
          <w:tcPr>
            <w:tcW w:type="dxa" w:w="2268"/>
          </w:tcPr>
          <w:p>
            <w:r>
              <w:rPr>
                <w:sz w:val="19"/>
              </w:rPr>
              <w:t>2</w:t>
            </w:r>
          </w:p>
        </w:tc>
        <w:tc>
          <w:tcPr>
            <w:tcW w:type="dxa" w:w="2268"/>
          </w:tcPr>
          <w:p>
            <w:r>
              <w:rPr>
                <w:sz w:val="19"/>
              </w:rPr>
              <w:t>13</w:t>
            </w:r>
          </w:p>
        </w:tc>
      </w:tr>
    </w:tbl>
    <w:p/>
    <w:p>
      <w:pPr>
        <w:pStyle w:val="Heading2"/>
      </w:pPr>
      <w:r>
        <w:rPr>
          <w:color w:val="2E74B5"/>
        </w:rPr>
        <w:t>5.2 influencer_posts.csv — Gönderi Verileri</w:t>
      </w:r>
    </w:p>
    <w:p>
      <w:r>
        <w:rPr>
          <w:b w:val="0"/>
          <w:i w:val="0"/>
          <w:sz w:val="22"/>
        </w:rPr>
        <w:t>11.292 gönderi kaydı. Her fenomen için ortalama 46 gönderi.</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0"/>
          </w:tcPr>
          <w:p>
            <w:r>
              <w:rPr>
                <w:b/>
                <w:sz w:val="19"/>
              </w:rPr>
              <w:t>Sütun</w:t>
            </w:r>
          </w:p>
        </w:tc>
        <w:tc>
          <w:tcPr>
            <w:tcW w:type="dxa" w:w="3024"/>
            <w:shd w:val="clear" w:color="auto" w:fill="D6E4F0"/>
          </w:tcPr>
          <w:p>
            <w:r>
              <w:rPr>
                <w:b/>
                <w:sz w:val="19"/>
              </w:rPr>
              <w:t>Veri Tipi</w:t>
            </w:r>
          </w:p>
        </w:tc>
        <w:tc>
          <w:tcPr>
            <w:tcW w:type="dxa" w:w="3024"/>
            <w:shd w:val="clear" w:color="auto" w:fill="D6E4F0"/>
          </w:tcPr>
          <w:p>
            <w:r>
              <w:rPr>
                <w:b/>
                <w:sz w:val="19"/>
              </w:rPr>
              <w:t>Açıklama</w:t>
            </w:r>
          </w:p>
        </w:tc>
      </w:tr>
      <w:tr>
        <w:tc>
          <w:tcPr>
            <w:tcW w:type="dxa" w:w="3024"/>
          </w:tcPr>
          <w:p>
            <w:r>
              <w:rPr>
                <w:sz w:val="19"/>
              </w:rPr>
              <w:t>influencer_name</w:t>
            </w:r>
          </w:p>
        </w:tc>
        <w:tc>
          <w:tcPr>
            <w:tcW w:type="dxa" w:w="3024"/>
          </w:tcPr>
          <w:p>
            <w:r>
              <w:rPr>
                <w:sz w:val="19"/>
              </w:rPr>
              <w:t>str</w:t>
            </w:r>
          </w:p>
        </w:tc>
        <w:tc>
          <w:tcPr>
            <w:tcW w:type="dxa" w:w="3024"/>
          </w:tcPr>
          <w:p>
            <w:r>
              <w:rPr>
                <w:sz w:val="19"/>
              </w:rPr>
              <w:t>Fenomen adı (profil ile join için)</w:t>
            </w:r>
          </w:p>
        </w:tc>
      </w:tr>
      <w:tr>
        <w:tc>
          <w:tcPr>
            <w:tcW w:type="dxa" w:w="3024"/>
          </w:tcPr>
          <w:p>
            <w:r>
              <w:rPr>
                <w:sz w:val="19"/>
              </w:rPr>
              <w:t>post_date</w:t>
            </w:r>
          </w:p>
        </w:tc>
        <w:tc>
          <w:tcPr>
            <w:tcW w:type="dxa" w:w="3024"/>
          </w:tcPr>
          <w:p>
            <w:r>
              <w:rPr>
                <w:sz w:val="19"/>
              </w:rPr>
              <w:t>datetime</w:t>
            </w:r>
          </w:p>
        </w:tc>
        <w:tc>
          <w:tcPr>
            <w:tcW w:type="dxa" w:w="3024"/>
          </w:tcPr>
          <w:p>
            <w:r>
              <w:rPr>
                <w:sz w:val="19"/>
              </w:rPr>
              <w:t>Gönderi tarihi (en eski 2022, en yeni 2024)</w:t>
            </w:r>
          </w:p>
        </w:tc>
      </w:tr>
      <w:tr>
        <w:tc>
          <w:tcPr>
            <w:tcW w:type="dxa" w:w="3024"/>
          </w:tcPr>
          <w:p>
            <w:r>
              <w:rPr>
                <w:sz w:val="19"/>
              </w:rPr>
              <w:t>content_type</w:t>
            </w:r>
          </w:p>
        </w:tc>
        <w:tc>
          <w:tcPr>
            <w:tcW w:type="dxa" w:w="3024"/>
          </w:tcPr>
          <w:p>
            <w:r>
              <w:rPr>
                <w:sz w:val="19"/>
              </w:rPr>
              <w:t>str</w:t>
            </w:r>
          </w:p>
        </w:tc>
        <w:tc>
          <w:tcPr>
            <w:tcW w:type="dxa" w:w="3024"/>
          </w:tcPr>
          <w:p>
            <w:r>
              <w:rPr>
                <w:sz w:val="19"/>
              </w:rPr>
              <w:t>photo / video / reel / story</w:t>
            </w:r>
          </w:p>
        </w:tc>
      </w:tr>
      <w:tr>
        <w:tc>
          <w:tcPr>
            <w:tcW w:type="dxa" w:w="3024"/>
          </w:tcPr>
          <w:p>
            <w:r>
              <w:rPr>
                <w:sz w:val="19"/>
              </w:rPr>
              <w:t>likes</w:t>
            </w:r>
          </w:p>
        </w:tc>
        <w:tc>
          <w:tcPr>
            <w:tcW w:type="dxa" w:w="3024"/>
          </w:tcPr>
          <w:p>
            <w:r>
              <w:rPr>
                <w:sz w:val="19"/>
              </w:rPr>
              <w:t>int</w:t>
            </w:r>
          </w:p>
        </w:tc>
        <w:tc>
          <w:tcPr>
            <w:tcW w:type="dxa" w:w="3024"/>
          </w:tcPr>
          <w:p>
            <w:r>
              <w:rPr>
                <w:sz w:val="19"/>
              </w:rPr>
              <w:t>Beğeni sayısı</w:t>
            </w:r>
          </w:p>
        </w:tc>
      </w:tr>
      <w:tr>
        <w:tc>
          <w:tcPr>
            <w:tcW w:type="dxa" w:w="3024"/>
          </w:tcPr>
          <w:p>
            <w:r>
              <w:rPr>
                <w:sz w:val="19"/>
              </w:rPr>
              <w:t>comments</w:t>
            </w:r>
          </w:p>
        </w:tc>
        <w:tc>
          <w:tcPr>
            <w:tcW w:type="dxa" w:w="3024"/>
          </w:tcPr>
          <w:p>
            <w:r>
              <w:rPr>
                <w:sz w:val="19"/>
              </w:rPr>
              <w:t>int</w:t>
            </w:r>
          </w:p>
        </w:tc>
        <w:tc>
          <w:tcPr>
            <w:tcW w:type="dxa" w:w="3024"/>
          </w:tcPr>
          <w:p>
            <w:r>
              <w:rPr>
                <w:sz w:val="19"/>
              </w:rPr>
              <w:t>Yorum sayısı</w:t>
            </w:r>
          </w:p>
        </w:tc>
      </w:tr>
      <w:tr>
        <w:tc>
          <w:tcPr>
            <w:tcW w:type="dxa" w:w="3024"/>
          </w:tcPr>
          <w:p>
            <w:r>
              <w:rPr>
                <w:sz w:val="19"/>
              </w:rPr>
              <w:t>shares</w:t>
            </w:r>
          </w:p>
        </w:tc>
        <w:tc>
          <w:tcPr>
            <w:tcW w:type="dxa" w:w="3024"/>
          </w:tcPr>
          <w:p>
            <w:r>
              <w:rPr>
                <w:sz w:val="19"/>
              </w:rPr>
              <w:t>int</w:t>
            </w:r>
          </w:p>
        </w:tc>
        <w:tc>
          <w:tcPr>
            <w:tcW w:type="dxa" w:w="3024"/>
          </w:tcPr>
          <w:p>
            <w:r>
              <w:rPr>
                <w:sz w:val="19"/>
              </w:rPr>
              <w:t>Paylaşım sayısı</w:t>
            </w:r>
          </w:p>
        </w:tc>
      </w:tr>
      <w:tr>
        <w:tc>
          <w:tcPr>
            <w:tcW w:type="dxa" w:w="3024"/>
          </w:tcPr>
          <w:p>
            <w:r>
              <w:rPr>
                <w:sz w:val="19"/>
              </w:rPr>
              <w:t>post_reach</w:t>
            </w:r>
          </w:p>
        </w:tc>
        <w:tc>
          <w:tcPr>
            <w:tcW w:type="dxa" w:w="3024"/>
          </w:tcPr>
          <w:p>
            <w:r>
              <w:rPr>
                <w:sz w:val="19"/>
              </w:rPr>
              <w:t>int</w:t>
            </w:r>
          </w:p>
        </w:tc>
        <w:tc>
          <w:tcPr>
            <w:tcW w:type="dxa" w:w="3024"/>
          </w:tcPr>
          <w:p>
            <w:r>
              <w:rPr>
                <w:sz w:val="19"/>
              </w:rPr>
              <w:t>Erişim (görüntülenme)</w:t>
            </w:r>
          </w:p>
        </w:tc>
      </w:tr>
      <w:tr>
        <w:tc>
          <w:tcPr>
            <w:tcW w:type="dxa" w:w="3024"/>
          </w:tcPr>
          <w:p>
            <w:r>
              <w:rPr>
                <w:sz w:val="19"/>
              </w:rPr>
              <w:t>followers_at_date</w:t>
            </w:r>
          </w:p>
        </w:tc>
        <w:tc>
          <w:tcPr>
            <w:tcW w:type="dxa" w:w="3024"/>
          </w:tcPr>
          <w:p>
            <w:r>
              <w:rPr>
                <w:sz w:val="19"/>
              </w:rPr>
              <w:t>int</w:t>
            </w:r>
          </w:p>
        </w:tc>
        <w:tc>
          <w:tcPr>
            <w:tcW w:type="dxa" w:w="3024"/>
          </w:tcPr>
          <w:p>
            <w:r>
              <w:rPr>
                <w:sz w:val="19"/>
              </w:rPr>
              <w:t>Gönderi tarihindeki takipçi sayısı</w:t>
            </w:r>
          </w:p>
        </w:tc>
      </w:tr>
      <w:tr>
        <w:tc>
          <w:tcPr>
            <w:tcW w:type="dxa" w:w="3024"/>
          </w:tcPr>
          <w:p>
            <w:r>
              <w:rPr>
                <w:sz w:val="19"/>
              </w:rPr>
              <w:t>hashtags</w:t>
            </w:r>
          </w:p>
        </w:tc>
        <w:tc>
          <w:tcPr>
            <w:tcW w:type="dxa" w:w="3024"/>
          </w:tcPr>
          <w:p>
            <w:r>
              <w:rPr>
                <w:sz w:val="19"/>
              </w:rPr>
              <w:t>str</w:t>
            </w:r>
          </w:p>
        </w:tc>
        <w:tc>
          <w:tcPr>
            <w:tcW w:type="dxa" w:w="3024"/>
          </w:tcPr>
          <w:p>
            <w:r>
              <w:rPr>
                <w:sz w:val="19"/>
              </w:rPr>
              <w:t>JSON listesi: ["spor","futbol",...]</w:t>
            </w:r>
          </w:p>
        </w:tc>
      </w:tr>
      <w:tr>
        <w:tc>
          <w:tcPr>
            <w:tcW w:type="dxa" w:w="3024"/>
          </w:tcPr>
          <w:p>
            <w:r>
              <w:rPr>
                <w:sz w:val="19"/>
              </w:rPr>
              <w:t>caption</w:t>
            </w:r>
          </w:p>
        </w:tc>
        <w:tc>
          <w:tcPr>
            <w:tcW w:type="dxa" w:w="3024"/>
          </w:tcPr>
          <w:p>
            <w:r>
              <w:rPr>
                <w:sz w:val="19"/>
              </w:rPr>
              <w:t>str</w:t>
            </w:r>
          </w:p>
        </w:tc>
        <w:tc>
          <w:tcPr>
            <w:tcW w:type="dxa" w:w="3024"/>
          </w:tcPr>
          <w:p>
            <w:r>
              <w:rPr>
                <w:sz w:val="19"/>
              </w:rPr>
              <w:t>Gönderi metni (max ~2000 karakter)</w:t>
            </w:r>
          </w:p>
        </w:tc>
      </w:tr>
    </w:tbl>
    <w:p/>
    <w:p>
      <w:r>
        <w:rPr>
          <w:b w:val="0"/>
          <w:i w:val="0"/>
          <w:sz w:val="22"/>
        </w:rPr>
        <w:t>İstatistiksel özet: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6E4F0"/>
          </w:tcPr>
          <w:p>
            <w:r>
              <w:rPr>
                <w:b/>
                <w:sz w:val="19"/>
              </w:rPr>
              <w:t>Metrik</w:t>
            </w:r>
          </w:p>
        </w:tc>
        <w:tc>
          <w:tcPr>
            <w:tcW w:type="dxa" w:w="2268"/>
            <w:shd w:val="clear" w:color="auto" w:fill="D6E4F0"/>
          </w:tcPr>
          <w:p>
            <w:r>
              <w:rPr>
                <w:b/>
                <w:sz w:val="19"/>
              </w:rPr>
              <w:t>Minimum</w:t>
            </w:r>
          </w:p>
        </w:tc>
        <w:tc>
          <w:tcPr>
            <w:tcW w:type="dxa" w:w="2268"/>
            <w:shd w:val="clear" w:color="auto" w:fill="D6E4F0"/>
          </w:tcPr>
          <w:p>
            <w:r>
              <w:rPr>
                <w:b/>
                <w:sz w:val="19"/>
              </w:rPr>
              <w:t>Ortalama</w:t>
            </w:r>
          </w:p>
        </w:tc>
        <w:tc>
          <w:tcPr>
            <w:tcW w:type="dxa" w:w="2268"/>
            <w:shd w:val="clear" w:color="auto" w:fill="D6E4F0"/>
          </w:tcPr>
          <w:p>
            <w:r>
              <w:rPr>
                <w:b/>
                <w:sz w:val="19"/>
              </w:rPr>
              <w:t>Maksimum</w:t>
            </w:r>
          </w:p>
        </w:tc>
      </w:tr>
      <w:tr>
        <w:tc>
          <w:tcPr>
            <w:tcW w:type="dxa" w:w="2268"/>
          </w:tcPr>
          <w:p>
            <w:r>
              <w:rPr>
                <w:sz w:val="19"/>
              </w:rPr>
              <w:t>likes</w:t>
            </w:r>
          </w:p>
        </w:tc>
        <w:tc>
          <w:tcPr>
            <w:tcW w:type="dxa" w:w="2268"/>
          </w:tcPr>
          <w:p>
            <w:r>
              <w:rPr>
                <w:sz w:val="19"/>
              </w:rPr>
              <w:t>0</w:t>
            </w:r>
          </w:p>
        </w:tc>
        <w:tc>
          <w:tcPr>
            <w:tcW w:type="dxa" w:w="2268"/>
          </w:tcPr>
          <w:p>
            <w:r>
              <w:rPr>
                <w:sz w:val="19"/>
              </w:rPr>
              <w:t>12.450</w:t>
            </w:r>
          </w:p>
        </w:tc>
        <w:tc>
          <w:tcPr>
            <w:tcW w:type="dxa" w:w="2268"/>
          </w:tcPr>
          <w:p>
            <w:r>
              <w:rPr>
                <w:sz w:val="19"/>
              </w:rPr>
              <w:t>2.1M</w:t>
            </w:r>
          </w:p>
        </w:tc>
      </w:tr>
      <w:tr>
        <w:tc>
          <w:tcPr>
            <w:tcW w:type="dxa" w:w="2268"/>
          </w:tcPr>
          <w:p>
            <w:r>
              <w:rPr>
                <w:sz w:val="19"/>
              </w:rPr>
              <w:t>comments</w:t>
            </w:r>
          </w:p>
        </w:tc>
        <w:tc>
          <w:tcPr>
            <w:tcW w:type="dxa" w:w="2268"/>
          </w:tcPr>
          <w:p>
            <w:r>
              <w:rPr>
                <w:sz w:val="19"/>
              </w:rPr>
              <w:t>0</w:t>
            </w:r>
          </w:p>
        </w:tc>
        <w:tc>
          <w:tcPr>
            <w:tcW w:type="dxa" w:w="2268"/>
          </w:tcPr>
          <w:p>
            <w:r>
              <w:rPr>
                <w:sz w:val="19"/>
              </w:rPr>
              <w:t>387</w:t>
            </w:r>
          </w:p>
        </w:tc>
        <w:tc>
          <w:tcPr>
            <w:tcW w:type="dxa" w:w="2268"/>
          </w:tcPr>
          <w:p>
            <w:r>
              <w:rPr>
                <w:sz w:val="19"/>
              </w:rPr>
              <w:t>89.000</w:t>
            </w:r>
          </w:p>
        </w:tc>
      </w:tr>
      <w:tr>
        <w:tc>
          <w:tcPr>
            <w:tcW w:type="dxa" w:w="2268"/>
          </w:tcPr>
          <w:p>
            <w:r>
              <w:rPr>
                <w:sz w:val="19"/>
              </w:rPr>
              <w:t>post_reach</w:t>
            </w:r>
          </w:p>
        </w:tc>
        <w:tc>
          <w:tcPr>
            <w:tcW w:type="dxa" w:w="2268"/>
          </w:tcPr>
          <w:p>
            <w:r>
              <w:rPr>
                <w:sz w:val="19"/>
              </w:rPr>
              <w:t>100</w:t>
            </w:r>
          </w:p>
        </w:tc>
        <w:tc>
          <w:tcPr>
            <w:tcW w:type="dxa" w:w="2268"/>
          </w:tcPr>
          <w:p>
            <w:r>
              <w:rPr>
                <w:sz w:val="19"/>
              </w:rPr>
              <w:t>45.320</w:t>
            </w:r>
          </w:p>
        </w:tc>
        <w:tc>
          <w:tcPr>
            <w:tcW w:type="dxa" w:w="2268"/>
          </w:tcPr>
          <w:p>
            <w:r>
              <w:rPr>
                <w:sz w:val="19"/>
              </w:rPr>
              <w:t>8.5M</w:t>
            </w:r>
          </w:p>
        </w:tc>
      </w:tr>
      <w:tr>
        <w:tc>
          <w:tcPr>
            <w:tcW w:type="dxa" w:w="2268"/>
          </w:tcPr>
          <w:p>
            <w:r>
              <w:rPr>
                <w:sz w:val="19"/>
              </w:rPr>
              <w:t>engagement_rate</w:t>
            </w:r>
          </w:p>
        </w:tc>
        <w:tc>
          <w:tcPr>
            <w:tcW w:type="dxa" w:w="2268"/>
          </w:tcPr>
          <w:p>
            <w:r>
              <w:rPr>
                <w:sz w:val="19"/>
              </w:rPr>
              <w:t>0.1%</w:t>
            </w:r>
          </w:p>
        </w:tc>
        <w:tc>
          <w:tcPr>
            <w:tcW w:type="dxa" w:w="2268"/>
          </w:tcPr>
          <w:p>
            <w:r>
              <w:rPr>
                <w:sz w:val="19"/>
              </w:rPr>
              <w:t>3.8%</w:t>
            </w:r>
          </w:p>
        </w:tc>
        <w:tc>
          <w:tcPr>
            <w:tcW w:type="dxa" w:w="2268"/>
          </w:tcPr>
          <w:p>
            <w:r>
              <w:rPr>
                <w:sz w:val="19"/>
              </w:rPr>
              <w:t>9.8%</w:t>
            </w:r>
          </w:p>
        </w:tc>
      </w:tr>
    </w:tbl>
    <w:p/>
    <w:p>
      <w:pPr>
        <w:pStyle w:val="Heading2"/>
      </w:pPr>
      <w:r>
        <w:rPr>
          <w:color w:val="2E74B5"/>
        </w:rPr>
        <w:t>5.3 influencer_comments.csv — Yorum Verileri (YENİ)</w:t>
      </w:r>
    </w:p>
    <w:p>
      <w:r>
        <w:rPr>
          <w:b w:val="0"/>
          <w:i w:val="0"/>
          <w:sz w:val="22"/>
        </w:rPr>
        <w:t>11.591 yorum kaydı. Bu dosya bu oturum başlamadan önce mevcut değildi. comment_processor.py modülü bu dosyayı işlemek için tasarlandı.</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0"/>
          </w:tcPr>
          <w:p>
            <w:r>
              <w:rPr>
                <w:b/>
                <w:sz w:val="19"/>
              </w:rPr>
              <w:t>Sütun</w:t>
            </w:r>
          </w:p>
        </w:tc>
        <w:tc>
          <w:tcPr>
            <w:tcW w:type="dxa" w:w="3024"/>
            <w:shd w:val="clear" w:color="auto" w:fill="D6E4F0"/>
          </w:tcPr>
          <w:p>
            <w:r>
              <w:rPr>
                <w:b/>
                <w:sz w:val="19"/>
              </w:rPr>
              <w:t>Veri Tipi</w:t>
            </w:r>
          </w:p>
        </w:tc>
        <w:tc>
          <w:tcPr>
            <w:tcW w:type="dxa" w:w="3024"/>
            <w:shd w:val="clear" w:color="auto" w:fill="D6E4F0"/>
          </w:tcPr>
          <w:p>
            <w:r>
              <w:rPr>
                <w:b/>
                <w:sz w:val="19"/>
              </w:rPr>
              <w:t>Açıklama</w:t>
            </w:r>
          </w:p>
        </w:tc>
      </w:tr>
      <w:tr>
        <w:tc>
          <w:tcPr>
            <w:tcW w:type="dxa" w:w="3024"/>
          </w:tcPr>
          <w:p>
            <w:r>
              <w:rPr>
                <w:sz w:val="19"/>
              </w:rPr>
              <w:t>influencer_name</w:t>
            </w:r>
          </w:p>
        </w:tc>
        <w:tc>
          <w:tcPr>
            <w:tcW w:type="dxa" w:w="3024"/>
          </w:tcPr>
          <w:p>
            <w:r>
              <w:rPr>
                <w:sz w:val="19"/>
              </w:rPr>
              <w:t>str</w:t>
            </w:r>
          </w:p>
        </w:tc>
        <w:tc>
          <w:tcPr>
            <w:tcW w:type="dxa" w:w="3024"/>
          </w:tcPr>
          <w:p>
            <w:r>
              <w:rPr>
                <w:sz w:val="19"/>
              </w:rPr>
              <w:t>Hangi fenomenin altına yapılan yorum</w:t>
            </w:r>
          </w:p>
        </w:tc>
      </w:tr>
      <w:tr>
        <w:tc>
          <w:tcPr>
            <w:tcW w:type="dxa" w:w="3024"/>
          </w:tcPr>
          <w:p>
            <w:r>
              <w:rPr>
                <w:sz w:val="19"/>
              </w:rPr>
              <w:t>comment_text</w:t>
            </w:r>
          </w:p>
        </w:tc>
        <w:tc>
          <w:tcPr>
            <w:tcW w:type="dxa" w:w="3024"/>
          </w:tcPr>
          <w:p>
            <w:r>
              <w:rPr>
                <w:sz w:val="19"/>
              </w:rPr>
              <w:t>str</w:t>
            </w:r>
          </w:p>
        </w:tc>
        <w:tc>
          <w:tcPr>
            <w:tcW w:type="dxa" w:w="3024"/>
          </w:tcPr>
          <w:p>
            <w:r>
              <w:rPr>
                <w:sz w:val="19"/>
              </w:rPr>
              <w:t>Ham yorum metni (Türkçe)</w:t>
            </w:r>
          </w:p>
        </w:tc>
      </w:tr>
      <w:tr>
        <w:tc>
          <w:tcPr>
            <w:tcW w:type="dxa" w:w="3024"/>
          </w:tcPr>
          <w:p>
            <w:r>
              <w:rPr>
                <w:sz w:val="19"/>
              </w:rPr>
              <w:t>comment_likes</w:t>
            </w:r>
          </w:p>
        </w:tc>
        <w:tc>
          <w:tcPr>
            <w:tcW w:type="dxa" w:w="3024"/>
          </w:tcPr>
          <w:p>
            <w:r>
              <w:rPr>
                <w:sz w:val="19"/>
              </w:rPr>
              <w:t>int</w:t>
            </w:r>
          </w:p>
        </w:tc>
        <w:tc>
          <w:tcPr>
            <w:tcW w:type="dxa" w:w="3024"/>
          </w:tcPr>
          <w:p>
            <w:r>
              <w:rPr>
                <w:sz w:val="19"/>
              </w:rPr>
              <w:t>Yorumun beğeni sayısı</w:t>
            </w:r>
          </w:p>
        </w:tc>
      </w:tr>
      <w:tr>
        <w:tc>
          <w:tcPr>
            <w:tcW w:type="dxa" w:w="3024"/>
          </w:tcPr>
          <w:p>
            <w:r>
              <w:rPr>
                <w:sz w:val="19"/>
              </w:rPr>
              <w:t>post_date</w:t>
            </w:r>
          </w:p>
        </w:tc>
        <w:tc>
          <w:tcPr>
            <w:tcW w:type="dxa" w:w="3024"/>
          </w:tcPr>
          <w:p>
            <w:r>
              <w:rPr>
                <w:sz w:val="19"/>
              </w:rPr>
              <w:t>str</w:t>
            </w:r>
          </w:p>
        </w:tc>
        <w:tc>
          <w:tcPr>
            <w:tcW w:type="dxa" w:w="3024"/>
          </w:tcPr>
          <w:p>
            <w:r>
              <w:rPr>
                <w:sz w:val="19"/>
              </w:rPr>
              <w:t>Yorumun yapıldığı tarih (opsiyonel)</w:t>
            </w:r>
          </w:p>
        </w:tc>
      </w:tr>
    </w:tbl>
    <w:p/>
    <w:p>
      <w:r>
        <w:rPr>
          <w:b w:val="0"/>
          <w:i w:val="0"/>
          <w:sz w:val="22"/>
        </w:rPr>
        <w:t>Yorum istatistikleri:</w:t>
      </w:r>
    </w:p>
    <w:tbl>
      <w:tblPr>
        <w:tblStyle w:val="TableGrid"/>
        <w:tblW w:type="auto" w:w="0"/>
        <w:tblLook w:firstColumn="1" w:firstRow="1" w:lastColumn="0" w:lastRow="0" w:noHBand="0" w:noVBand="1" w:val="04A0"/>
      </w:tblPr>
      <w:tblGrid>
        <w:gridCol w:w="4536"/>
        <w:gridCol w:w="4536"/>
      </w:tblGrid>
      <w:tr>
        <w:tc>
          <w:tcPr>
            <w:tcW w:type="dxa" w:w="4536"/>
            <w:shd w:val="clear" w:color="auto" w:fill="D6E4F0"/>
          </w:tcPr>
          <w:p>
            <w:r>
              <w:rPr>
                <w:b/>
                <w:sz w:val="19"/>
              </w:rPr>
              <w:t>Metrik</w:t>
            </w:r>
          </w:p>
        </w:tc>
        <w:tc>
          <w:tcPr>
            <w:tcW w:type="dxa" w:w="4536"/>
            <w:shd w:val="clear" w:color="auto" w:fill="D6E4F0"/>
          </w:tcPr>
          <w:p>
            <w:r>
              <w:rPr>
                <w:b/>
                <w:sz w:val="19"/>
              </w:rPr>
              <w:t>Değer</w:t>
            </w:r>
          </w:p>
        </w:tc>
      </w:tr>
      <w:tr>
        <w:tc>
          <w:tcPr>
            <w:tcW w:type="dxa" w:w="4536"/>
          </w:tcPr>
          <w:p>
            <w:r>
              <w:rPr>
                <w:sz w:val="19"/>
              </w:rPr>
              <w:t>Toplam yorum</w:t>
            </w:r>
          </w:p>
        </w:tc>
        <w:tc>
          <w:tcPr>
            <w:tcW w:type="dxa" w:w="4536"/>
          </w:tcPr>
          <w:p>
            <w:r>
              <w:rPr>
                <w:sz w:val="19"/>
              </w:rPr>
              <w:t>11.591</w:t>
            </w:r>
          </w:p>
        </w:tc>
      </w:tr>
      <w:tr>
        <w:tc>
          <w:tcPr>
            <w:tcW w:type="dxa" w:w="4536"/>
          </w:tcPr>
          <w:p>
            <w:r>
              <w:rPr>
                <w:sz w:val="19"/>
              </w:rPr>
              <w:t>Fenomen başına ortalama yorum</w:t>
            </w:r>
          </w:p>
        </w:tc>
        <w:tc>
          <w:tcPr>
            <w:tcW w:type="dxa" w:w="4536"/>
          </w:tcPr>
          <w:p>
            <w:r>
              <w:rPr>
                <w:sz w:val="19"/>
              </w:rPr>
              <w:t>47.5</w:t>
            </w:r>
          </w:p>
        </w:tc>
      </w:tr>
      <w:tr>
        <w:tc>
          <w:tcPr>
            <w:tcW w:type="dxa" w:w="4536"/>
          </w:tcPr>
          <w:p>
            <w:r>
              <w:rPr>
                <w:sz w:val="19"/>
              </w:rPr>
              <w:t>BERT sentiment sonrası pozitif oran</w:t>
            </w:r>
          </w:p>
        </w:tc>
        <w:tc>
          <w:tcPr>
            <w:tcW w:type="dxa" w:w="4536"/>
          </w:tcPr>
          <w:p>
            <w:r>
              <w:rPr>
                <w:sz w:val="19"/>
              </w:rPr>
              <w:t>%85.4</w:t>
            </w:r>
          </w:p>
        </w:tc>
      </w:tr>
      <w:tr>
        <w:tc>
          <w:tcPr>
            <w:tcW w:type="dxa" w:w="4536"/>
          </w:tcPr>
          <w:p>
            <w:r>
              <w:rPr>
                <w:sz w:val="19"/>
              </w:rPr>
              <w:t>BERT sentiment sonrası negatif oran</w:t>
            </w:r>
          </w:p>
        </w:tc>
        <w:tc>
          <w:tcPr>
            <w:tcW w:type="dxa" w:w="4536"/>
          </w:tcPr>
          <w:p>
            <w:r>
              <w:rPr>
                <w:sz w:val="19"/>
              </w:rPr>
              <w:t>%12.3</w:t>
            </w:r>
          </w:p>
        </w:tc>
      </w:tr>
      <w:tr>
        <w:tc>
          <w:tcPr>
            <w:tcW w:type="dxa" w:w="4536"/>
          </w:tcPr>
          <w:p>
            <w:r>
              <w:rPr>
                <w:sz w:val="19"/>
              </w:rPr>
              <w:t>Boş/çok kısa yorum (&lt; 5 karakter) — elenen</w:t>
            </w:r>
          </w:p>
        </w:tc>
        <w:tc>
          <w:tcPr>
            <w:tcW w:type="dxa" w:w="4536"/>
          </w:tcPr>
          <w:p>
            <w:r>
              <w:rPr>
                <w:sz w:val="19"/>
              </w:rPr>
              <w:t>~%8</w:t>
            </w:r>
          </w:p>
        </w:tc>
      </w:tr>
    </w:tbl>
    <w:p/>
    <w:p>
      <w:r>
        <w:br w:type="page"/>
      </w:r>
    </w:p>
    <w:p>
      <w:pPr>
        <w:pStyle w:val="Heading1"/>
      </w:pPr>
      <w:r>
        <w:rPr>
          <w:color w:val="1F497D"/>
        </w:rPr>
        <w:t>6. TEORİK ARKA PLAN</w:t>
      </w:r>
    </w:p>
    <w:p>
      <w:r>
        <w:rPr>
          <w:b w:val="0"/>
          <w:i w:val="0"/>
          <w:sz w:val="22"/>
        </w:rPr>
        <w:t>Bu bölüm sistemde kullanılan her yapay zeka ve makine öğrenmesi bileşeninin teorik temelini açıklamaktadır. Hangi modelin neden seçildiği ve alternatiflere göre avantajları da tartışılmaktadır.</w:t>
      </w:r>
    </w:p>
    <w:p>
      <w:pPr>
        <w:pStyle w:val="Heading2"/>
      </w:pPr>
      <w:r>
        <w:rPr>
          <w:color w:val="2E74B5"/>
        </w:rPr>
        <w:t>6.1 Sentence-BERT (SBERT) — Semantik Benzerlik</w:t>
      </w:r>
    </w:p>
    <w:p>
      <w:r>
        <w:rPr>
          <w:b w:val="0"/>
          <w:i w:val="0"/>
          <w:sz w:val="22"/>
        </w:rPr>
        <w:t>BERT (Bidirectional Encoder Representations from Transformers), 2018'de Google tarafından yayımlanan ve NLP alanında devrim yaratan bir transformer modelidir. BERT metin anlamını çift yönlü olarak kodlar; yani bir kelimenin anlamını hem sol hem de sağ bağlam dikkate alarak öğrenir.</w:t>
      </w:r>
    </w:p>
    <w:p>
      <w:r>
        <w:rPr>
          <w:b w:val="0"/>
          <w:i w:val="0"/>
          <w:sz w:val="22"/>
        </w:rPr>
        <w:t>Sentence-BERT (SBERT, Reimers &amp; Gurevych 2019), BERT'i cümle düzeyinde vektör üretimi için optimize eder. Siamese ağ mimarisi kullanarak iki cümleyi aynı ağırlıklarla bağımsız olarak encode eder ve bunların kosinüs benzerliğini hesaplar. Orjinal BERT'e göre semantik benzerlik hesaplamasında 65 kat hızlıdır.</w:t>
      </w:r>
    </w:p>
    <w:p>
      <w:pPr>
        <w:pStyle w:val="Heading3"/>
      </w:pPr>
      <w:r>
        <w:rPr>
          <w:color w:val="2E74B5"/>
        </w:rPr>
        <w:t>Kullanılan Model: paraphrase-multilingual-MiniLM-L12-v2</w:t>
      </w:r>
    </w:p>
    <w:tbl>
      <w:tblPr>
        <w:tblStyle w:val="TableGrid"/>
        <w:tblW w:type="auto" w:w="0"/>
        <w:tblLook w:firstColumn="1" w:firstRow="1" w:lastColumn="0" w:lastRow="0" w:noHBand="0" w:noVBand="1" w:val="04A0"/>
      </w:tblPr>
      <w:tblGrid>
        <w:gridCol w:w="4536"/>
        <w:gridCol w:w="4536"/>
      </w:tblGrid>
      <w:tr>
        <w:tc>
          <w:tcPr>
            <w:tcW w:type="dxa" w:w="4536"/>
            <w:shd w:val="clear" w:color="auto" w:fill="D6E4F0"/>
          </w:tcPr>
          <w:p>
            <w:r>
              <w:rPr>
                <w:b/>
                <w:sz w:val="19"/>
              </w:rPr>
              <w:t>Özellik</w:t>
            </w:r>
          </w:p>
        </w:tc>
        <w:tc>
          <w:tcPr>
            <w:tcW w:type="dxa" w:w="4536"/>
            <w:shd w:val="clear" w:color="auto" w:fill="D6E4F0"/>
          </w:tcPr>
          <w:p>
            <w:r>
              <w:rPr>
                <w:b/>
                <w:sz w:val="19"/>
              </w:rPr>
              <w:t>Değer</w:t>
            </w:r>
          </w:p>
        </w:tc>
      </w:tr>
      <w:tr>
        <w:tc>
          <w:tcPr>
            <w:tcW w:type="dxa" w:w="4536"/>
          </w:tcPr>
          <w:p>
            <w:r>
              <w:rPr>
                <w:sz w:val="19"/>
              </w:rPr>
              <w:t>Model Ailesi</w:t>
            </w:r>
          </w:p>
        </w:tc>
        <w:tc>
          <w:tcPr>
            <w:tcW w:type="dxa" w:w="4536"/>
          </w:tcPr>
          <w:p>
            <w:r>
              <w:rPr>
                <w:sz w:val="19"/>
              </w:rPr>
              <w:t>MiniLM (distilleDBERT tabanlı)</w:t>
            </w:r>
          </w:p>
        </w:tc>
      </w:tr>
      <w:tr>
        <w:tc>
          <w:tcPr>
            <w:tcW w:type="dxa" w:w="4536"/>
          </w:tcPr>
          <w:p>
            <w:r>
              <w:rPr>
                <w:sz w:val="19"/>
              </w:rPr>
              <w:t>Dil Desteği</w:t>
            </w:r>
          </w:p>
        </w:tc>
        <w:tc>
          <w:tcPr>
            <w:tcW w:type="dxa" w:w="4536"/>
          </w:tcPr>
          <w:p>
            <w:r>
              <w:rPr>
                <w:sz w:val="19"/>
              </w:rPr>
              <w:t>50+ dil (Türkçe dahil)</w:t>
            </w:r>
          </w:p>
        </w:tc>
      </w:tr>
      <w:tr>
        <w:tc>
          <w:tcPr>
            <w:tcW w:type="dxa" w:w="4536"/>
          </w:tcPr>
          <w:p>
            <w:r>
              <w:rPr>
                <w:sz w:val="19"/>
              </w:rPr>
              <w:t>Vektör Boyutu</w:t>
            </w:r>
          </w:p>
        </w:tc>
        <w:tc>
          <w:tcPr>
            <w:tcW w:type="dxa" w:w="4536"/>
          </w:tcPr>
          <w:p>
            <w:r>
              <w:rPr>
                <w:sz w:val="19"/>
              </w:rPr>
              <w:t>384 boyut</w:t>
            </w:r>
          </w:p>
        </w:tc>
      </w:tr>
      <w:tr>
        <w:tc>
          <w:tcPr>
            <w:tcW w:type="dxa" w:w="4536"/>
          </w:tcPr>
          <w:p>
            <w:r>
              <w:rPr>
                <w:sz w:val="19"/>
              </w:rPr>
              <w:t>Disk Boyutu</w:t>
            </w:r>
          </w:p>
        </w:tc>
        <w:tc>
          <w:tcPr>
            <w:tcW w:type="dxa" w:w="4536"/>
          </w:tcPr>
          <w:p>
            <w:r>
              <w:rPr>
                <w:sz w:val="19"/>
              </w:rPr>
              <w:t>~120 MB (quantized)</w:t>
            </w:r>
          </w:p>
        </w:tc>
      </w:tr>
      <w:tr>
        <w:tc>
          <w:tcPr>
            <w:tcW w:type="dxa" w:w="4536"/>
          </w:tcPr>
          <w:p>
            <w:r>
              <w:rPr>
                <w:sz w:val="19"/>
              </w:rPr>
              <w:t>Eğitim Verisi</w:t>
            </w:r>
          </w:p>
        </w:tc>
        <w:tc>
          <w:tcPr>
            <w:tcW w:type="dxa" w:w="4536"/>
          </w:tcPr>
          <w:p>
            <w:r>
              <w:rPr>
                <w:sz w:val="19"/>
              </w:rPr>
              <w:t>MultiNLI + STSb + paraphrase çiftleri</w:t>
            </w:r>
          </w:p>
        </w:tc>
      </w:tr>
      <w:tr>
        <w:tc>
          <w:tcPr>
            <w:tcW w:type="dxa" w:w="4536"/>
          </w:tcPr>
          <w:p>
            <w:r>
              <w:rPr>
                <w:sz w:val="19"/>
              </w:rPr>
              <w:t>Neden Bu Model?</w:t>
            </w:r>
          </w:p>
        </w:tc>
        <w:tc>
          <w:tcPr>
            <w:tcW w:type="dxa" w:w="4536"/>
          </w:tcPr>
          <w:p>
            <w:r>
              <w:rPr>
                <w:sz w:val="19"/>
              </w:rPr>
              <w:t>Çok dilli + hızlı (L12=12 katman, Mini=küçük) + Türkçe başarılı</w:t>
            </w:r>
          </w:p>
        </w:tc>
      </w:tr>
    </w:tbl>
    <w:p/>
    <w:p>
      <w:pPr>
        <w:pStyle w:val="Heading3"/>
      </w:pPr>
      <w:r>
        <w:rPr>
          <w:color w:val="2E74B5"/>
        </w:rPr>
        <w:t>Cosine Similarity Formülü</w:t>
      </w:r>
    </w:p>
    <w:p>
      <w:r>
        <w:rPr>
          <w:b w:val="0"/>
          <w:i w:val="0"/>
          <w:sz w:val="22"/>
        </w:rPr>
        <w:t>SFS hesaplaması için cosine similarity kullanılır:</w:t>
      </w:r>
    </w:p>
    <w:p>
      <w:pPr>
        <w:spacing w:before="80" w:after="80"/>
        <w:ind w:left="454"/>
        <w:shd w:val="clear" w:color="auto" w:fill="EFEFEF"/>
      </w:pPr>
      <w:r>
        <w:rPr>
          <w:rFonts w:ascii="Courier New" w:hAnsi="Courier New"/>
          <w:color w:val="1E1E1E"/>
          <w:sz w:val="17"/>
        </w:rPr>
        <w:t>cosine_similarity(A, B) = (A · B) / (||A|| × ||B||)</w:t>
        <w:br/>
        <w:br/>
        <w:t>Burada:</w:t>
        <w:br/>
        <w:t xml:space="preserve">  A = fenomen metin vektörü (384 boyut)</w:t>
        <w:br/>
        <w:t xml:space="preserve">  B = marka/kampanya metin vektörü (384 boyut)</w:t>
        <w:br/>
        <w:t xml:space="preserve">  · = dot product (iç çarpım)</w:t>
        <w:br/>
        <w:t xml:space="preserve">  ||.|| = L2 norm</w:t>
        <w:br/>
        <w:br/>
        <w:t>SFS = cosine_similarity(A, B) × 100  # 0-100 aralığına ölçekle</w:t>
        <w:br/>
        <w:br/>
        <w:t># Örnek:</w:t>
        <w:br/>
        <w:t xml:space="preserve">  @ardaguler (spor) ↔ sports kampanyası  →  SFS ≈ 55.58</w:t>
        <w:br/>
        <w:t xml:space="preserve">  @ardaguler (spor) ↔ beauty_fashion     →  SFS ≈ 18.34</w:t>
      </w:r>
    </w:p>
    <w:p>
      <w:pPr>
        <w:pStyle w:val="Heading3"/>
      </w:pPr>
      <w:r>
        <w:rPr>
          <w:color w:val="2E74B5"/>
        </w:rPr>
        <w:t>3x Kategori Seed — Neden?</w:t>
      </w:r>
    </w:p>
    <w:p>
      <w:r>
        <w:rPr>
          <w:b w:val="0"/>
          <w:i w:val="0"/>
          <w:sz w:val="22"/>
        </w:rPr>
        <w:t>Gerçek fenomenlerin hashtag ve caption verisi çoğunlukla kısa veya konu dışıdır. Örneğin bir aşçı fenomeni "#bmwm5 #car #araba" hashtagleri kullanmış olabilir. Bu durumda SBERT yanlış kampanyaya yüksek skor verir.</w:t>
      </w:r>
    </w:p>
    <w:p>
      <w:r>
        <w:rPr>
          <w:b w:val="0"/>
          <w:i w:val="0"/>
          <w:sz w:val="22"/>
        </w:rPr>
        <w:t>3x kategori seed prepend, SBERT vektörünü kategorinin anlamsal alanına "çeker". Kelimeler 3 kez tekrarlandığında attention ağırlıkları bu kelimelere daha yüksek ağırlık atar ve sonuç vektörü daha doğru yönlenir.</w:t>
      </w:r>
    </w:p>
    <w:p>
      <w:pPr>
        <w:spacing w:before="80" w:after="80"/>
        <w:ind w:left="454"/>
        <w:shd w:val="clear" w:color="auto" w:fill="EFEFEF"/>
      </w:pPr>
      <w:r>
        <w:rPr>
          <w:rFonts w:ascii="Courier New" w:hAnsi="Courier New"/>
          <w:color w:val="1E1E1E"/>
          <w:sz w:val="17"/>
        </w:rPr>
        <w:t># 1x seed (zayıf):</w:t>
        <w:br/>
        <w:t>text = "yemek asci mutfak " + "#bmwm5 #car #araba"</w:t>
        <w:br/>
        <w:t>→ SFS_food ≈ 0.31  (yetersiz)</w:t>
        <w:br/>
        <w:br/>
        <w:t># 3x seed (güçlü):</w:t>
        <w:br/>
        <w:t>text = "yemek asci mutfak " * 3 + "#bmwm5 #car #araba"</w:t>
        <w:br/>
        <w:t>→ SFS_food ≈ 0.74  (doğru)</w:t>
      </w:r>
    </w:p>
    <w:p>
      <w:pPr>
        <w:pStyle w:val="Heading2"/>
      </w:pPr>
      <w:r>
        <w:rPr>
          <w:color w:val="2E74B5"/>
        </w:rPr>
        <w:t>6.2 BERT Türkçe Duygu Analizi</w:t>
      </w:r>
    </w:p>
    <w:p>
      <w:r>
        <w:rPr>
          <w:b w:val="0"/>
          <w:i w:val="0"/>
          <w:sz w:val="22"/>
        </w:rPr>
        <w:t>savasy/bert-base-turkish-sentiment-cased modeli, Türkçe sosyal medya metinleri üzerinde fine-tune edilmiş BERT-base modelidir. İki sınıfı vardır: pozitif ve negatif. CONFIDENCE_THRESHOLD=0.60 altında kalan tahminler "neutral" olarak etiketlenir.</w:t>
      </w:r>
    </w:p>
    <w:tbl>
      <w:tblPr>
        <w:tblStyle w:val="TableGrid"/>
        <w:tblW w:type="auto" w:w="0"/>
        <w:tblLook w:firstColumn="1" w:firstRow="1" w:lastColumn="0" w:lastRow="0" w:noHBand="0" w:noVBand="1" w:val="04A0"/>
      </w:tblPr>
      <w:tblGrid>
        <w:gridCol w:w="4536"/>
        <w:gridCol w:w="4536"/>
      </w:tblGrid>
      <w:tr>
        <w:tc>
          <w:tcPr>
            <w:tcW w:type="dxa" w:w="4536"/>
            <w:shd w:val="clear" w:color="auto" w:fill="D6E4F0"/>
          </w:tcPr>
          <w:p>
            <w:r>
              <w:rPr>
                <w:b/>
                <w:sz w:val="19"/>
              </w:rPr>
              <w:t>Özellik</w:t>
            </w:r>
          </w:p>
        </w:tc>
        <w:tc>
          <w:tcPr>
            <w:tcW w:type="dxa" w:w="4536"/>
            <w:shd w:val="clear" w:color="auto" w:fill="D6E4F0"/>
          </w:tcPr>
          <w:p>
            <w:r>
              <w:rPr>
                <w:b/>
                <w:sz w:val="19"/>
              </w:rPr>
              <w:t>Değer</w:t>
            </w:r>
          </w:p>
        </w:tc>
      </w:tr>
      <w:tr>
        <w:tc>
          <w:tcPr>
            <w:tcW w:type="dxa" w:w="4536"/>
          </w:tcPr>
          <w:p>
            <w:r>
              <w:rPr>
                <w:sz w:val="19"/>
              </w:rPr>
              <w:t>Base Model</w:t>
            </w:r>
          </w:p>
        </w:tc>
        <w:tc>
          <w:tcPr>
            <w:tcW w:type="dxa" w:w="4536"/>
          </w:tcPr>
          <w:p>
            <w:r>
              <w:rPr>
                <w:sz w:val="19"/>
              </w:rPr>
              <w:t>bert-base-turkish-cased</w:t>
            </w:r>
          </w:p>
        </w:tc>
      </w:tr>
      <w:tr>
        <w:tc>
          <w:tcPr>
            <w:tcW w:type="dxa" w:w="4536"/>
          </w:tcPr>
          <w:p>
            <w:r>
              <w:rPr>
                <w:sz w:val="19"/>
              </w:rPr>
              <w:t>Eğitim Verisi</w:t>
            </w:r>
          </w:p>
        </w:tc>
        <w:tc>
          <w:tcPr>
            <w:tcW w:type="dxa" w:w="4536"/>
          </w:tcPr>
          <w:p>
            <w:r>
              <w:rPr>
                <w:sz w:val="19"/>
              </w:rPr>
              <w:t>Türkçe tweet + ürün yorumu veri seti</w:t>
            </w:r>
          </w:p>
        </w:tc>
      </w:tr>
      <w:tr>
        <w:tc>
          <w:tcPr>
            <w:tcW w:type="dxa" w:w="4536"/>
          </w:tcPr>
          <w:p>
            <w:r>
              <w:rPr>
                <w:sz w:val="19"/>
              </w:rPr>
              <w:t>Sınıflar</w:t>
            </w:r>
          </w:p>
        </w:tc>
        <w:tc>
          <w:tcPr>
            <w:tcW w:type="dxa" w:w="4536"/>
          </w:tcPr>
          <w:p>
            <w:r>
              <w:rPr>
                <w:sz w:val="19"/>
              </w:rPr>
              <w:t>positive / negative</w:t>
            </w:r>
          </w:p>
        </w:tc>
      </w:tr>
      <w:tr>
        <w:tc>
          <w:tcPr>
            <w:tcW w:type="dxa" w:w="4536"/>
          </w:tcPr>
          <w:p>
            <w:r>
              <w:rPr>
                <w:sz w:val="19"/>
              </w:rPr>
              <w:t>Giriş Max</w:t>
            </w:r>
          </w:p>
        </w:tc>
        <w:tc>
          <w:tcPr>
            <w:tcW w:type="dxa" w:w="4536"/>
          </w:tcPr>
          <w:p>
            <w:r>
              <w:rPr>
                <w:sz w:val="19"/>
              </w:rPr>
              <w:t>512 token (truncation=True ile kesilir)</w:t>
            </w:r>
          </w:p>
        </w:tc>
      </w:tr>
      <w:tr>
        <w:tc>
          <w:tcPr>
            <w:tcW w:type="dxa" w:w="4536"/>
          </w:tcPr>
          <w:p>
            <w:r>
              <w:rPr>
                <w:sz w:val="19"/>
              </w:rPr>
              <w:t>Çıkış</w:t>
            </w:r>
          </w:p>
        </w:tc>
        <w:tc>
          <w:tcPr>
            <w:tcW w:type="dxa" w:w="4536"/>
          </w:tcPr>
          <w:p>
            <w:r>
              <w:rPr>
                <w:sz w:val="19"/>
              </w:rPr>
              <w:t>label + score (0.0–1.0 güven skoru)</w:t>
            </w:r>
          </w:p>
        </w:tc>
      </w:tr>
    </w:tbl>
    <w:p/>
    <w:p>
      <w:pPr>
        <w:pStyle w:val="Heading3"/>
      </w:pPr>
      <w:r>
        <w:rPr>
          <w:color w:val="2E74B5"/>
        </w:rPr>
        <w:t>Batch Inference Stratejisi</w:t>
      </w:r>
    </w:p>
    <w:p>
      <w:r>
        <w:rPr>
          <w:b w:val="0"/>
          <w:i w:val="0"/>
          <w:sz w:val="22"/>
        </w:rPr>
        <w:t>BERT her metin için 512×768 boyutunda attention matrisi hesaplar. 11.292 metnin tamamını birden göndermek RAM'i doldurur. Çözüm: fenomen başına max 30 post örnekle, 256'lık chunk'larla gönder.</w:t>
      </w:r>
    </w:p>
    <w:p>
      <w:pPr>
        <w:spacing w:before="80" w:after="80"/>
        <w:ind w:left="454"/>
        <w:shd w:val="clear" w:color="auto" w:fill="EFEFEF"/>
      </w:pPr>
      <w:r>
        <w:rPr>
          <w:rFonts w:ascii="Courier New" w:hAnsi="Courier New"/>
          <w:color w:val="1E1E1E"/>
          <w:sz w:val="17"/>
        </w:rPr>
        <w:t># Örnekleme: 11.292 → 6.642 metin</w:t>
        <w:br/>
        <w:t>_SENT_SAMPLE = 30</w:t>
        <w:br/>
        <w:t>for influencer, group in merged.groupby("influencer_name"):</w:t>
        <w:br/>
        <w:t xml:space="preserve">    frames.append(group.sample(min(len(group), _SENT_SAMPLE)))</w:t>
        <w:br/>
        <w:br/>
        <w:t># Chunked inference: 256'lık parçalar</w:t>
        <w:br/>
        <w:t>_CHUNK = 256</w:t>
        <w:br/>
        <w:t>for i in range(0, len(texts), _CHUNK):</w:t>
        <w:br/>
        <w:t xml:space="preserve">    results = pipeline(texts[i:i+_CHUNK], truncation=True, batch_size=32)</w:t>
        <w:br/>
        <w:t xml:space="preserve">    # batch_size=32: GPU/CPU'ya sığacak alt-batch</w:t>
        <w:br/>
        <w:t xml:space="preserve">    print(f"Duygu analizi: {min(i+_CHUNK, len(texts))}/{len(texts)}")</w:t>
      </w:r>
    </w:p>
    <w:p>
      <w:pPr>
        <w:pStyle w:val="Heading2"/>
      </w:pPr>
      <w:r>
        <w:rPr>
          <w:color w:val="2E74B5"/>
        </w:rPr>
        <w:t>6.3 XGBoost</w:t>
      </w:r>
    </w:p>
    <w:p>
      <w:r>
        <w:rPr>
          <w:b w:val="0"/>
          <w:i w:val="0"/>
          <w:sz w:val="22"/>
        </w:rPr>
        <w:t>XGBoost (eXtreme Gradient Boosting, Chen &amp; Guestrin 2016), gradient boosting çerçevesinin optimize edilmiş ve düzenlileştirilmiş bir versiyonudur. Ağaçları sıralı olarak inşa eder; her yeni ağaç önceki ağaçların hatalarını düzeltmeye odaklanır.</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0"/>
          </w:tcPr>
          <w:p>
            <w:r>
              <w:rPr>
                <w:b/>
                <w:sz w:val="19"/>
              </w:rPr>
              <w:t>Hiperparametre</w:t>
            </w:r>
          </w:p>
        </w:tc>
        <w:tc>
          <w:tcPr>
            <w:tcW w:type="dxa" w:w="3024"/>
            <w:shd w:val="clear" w:color="auto" w:fill="D6E4F0"/>
          </w:tcPr>
          <w:p>
            <w:r>
              <w:rPr>
                <w:b/>
                <w:sz w:val="19"/>
              </w:rPr>
              <w:t>Kullanılan Değer</w:t>
            </w:r>
          </w:p>
        </w:tc>
        <w:tc>
          <w:tcPr>
            <w:tcW w:type="dxa" w:w="3024"/>
            <w:shd w:val="clear" w:color="auto" w:fill="D6E4F0"/>
          </w:tcPr>
          <w:p>
            <w:r>
              <w:rPr>
                <w:b/>
                <w:sz w:val="19"/>
              </w:rPr>
              <w:t>Açıklama</w:t>
            </w:r>
          </w:p>
        </w:tc>
      </w:tr>
      <w:tr>
        <w:tc>
          <w:tcPr>
            <w:tcW w:type="dxa" w:w="3024"/>
          </w:tcPr>
          <w:p>
            <w:r>
              <w:rPr>
                <w:sz w:val="19"/>
              </w:rPr>
              <w:t>n_estimators</w:t>
            </w:r>
          </w:p>
        </w:tc>
        <w:tc>
          <w:tcPr>
            <w:tcW w:type="dxa" w:w="3024"/>
          </w:tcPr>
          <w:p>
            <w:r>
              <w:rPr>
                <w:sz w:val="19"/>
              </w:rPr>
              <w:t>300</w:t>
            </w:r>
          </w:p>
        </w:tc>
        <w:tc>
          <w:tcPr>
            <w:tcW w:type="dxa" w:w="3024"/>
          </w:tcPr>
          <w:p>
            <w:r>
              <w:rPr>
                <w:sz w:val="19"/>
              </w:rPr>
              <w:t>Ağaç sayısı</w:t>
            </w:r>
          </w:p>
        </w:tc>
      </w:tr>
      <w:tr>
        <w:tc>
          <w:tcPr>
            <w:tcW w:type="dxa" w:w="3024"/>
          </w:tcPr>
          <w:p>
            <w:r>
              <w:rPr>
                <w:sz w:val="19"/>
              </w:rPr>
              <w:t>max_depth</w:t>
            </w:r>
          </w:p>
        </w:tc>
        <w:tc>
          <w:tcPr>
            <w:tcW w:type="dxa" w:w="3024"/>
          </w:tcPr>
          <w:p>
            <w:r>
              <w:rPr>
                <w:sz w:val="19"/>
              </w:rPr>
              <w:t>6</w:t>
            </w:r>
          </w:p>
        </w:tc>
        <w:tc>
          <w:tcPr>
            <w:tcW w:type="dxa" w:w="3024"/>
          </w:tcPr>
          <w:p>
            <w:r>
              <w:rPr>
                <w:sz w:val="19"/>
              </w:rPr>
              <w:t>Her ağacın maksimum derinliği</w:t>
            </w:r>
          </w:p>
        </w:tc>
      </w:tr>
      <w:tr>
        <w:tc>
          <w:tcPr>
            <w:tcW w:type="dxa" w:w="3024"/>
          </w:tcPr>
          <w:p>
            <w:r>
              <w:rPr>
                <w:sz w:val="19"/>
              </w:rPr>
              <w:t>learning_rate</w:t>
            </w:r>
          </w:p>
        </w:tc>
        <w:tc>
          <w:tcPr>
            <w:tcW w:type="dxa" w:w="3024"/>
          </w:tcPr>
          <w:p>
            <w:r>
              <w:rPr>
                <w:sz w:val="19"/>
              </w:rPr>
              <w:t>0.1</w:t>
            </w:r>
          </w:p>
        </w:tc>
        <w:tc>
          <w:tcPr>
            <w:tcW w:type="dxa" w:w="3024"/>
          </w:tcPr>
          <w:p>
            <w:r>
              <w:rPr>
                <w:sz w:val="19"/>
              </w:rPr>
              <w:t>Her ağacın katkı oranı</w:t>
            </w:r>
          </w:p>
        </w:tc>
      </w:tr>
      <w:tr>
        <w:tc>
          <w:tcPr>
            <w:tcW w:type="dxa" w:w="3024"/>
          </w:tcPr>
          <w:p>
            <w:r>
              <w:rPr>
                <w:sz w:val="19"/>
              </w:rPr>
              <w:t>subsample</w:t>
            </w:r>
          </w:p>
        </w:tc>
        <w:tc>
          <w:tcPr>
            <w:tcW w:type="dxa" w:w="3024"/>
          </w:tcPr>
          <w:p>
            <w:r>
              <w:rPr>
                <w:sz w:val="19"/>
              </w:rPr>
              <w:t>0.8</w:t>
            </w:r>
          </w:p>
        </w:tc>
        <w:tc>
          <w:tcPr>
            <w:tcW w:type="dxa" w:w="3024"/>
          </w:tcPr>
          <w:p>
            <w:r>
              <w:rPr>
                <w:sz w:val="19"/>
              </w:rPr>
              <w:t>Her ağaçta kullanılan örneklerin oranı</w:t>
            </w:r>
          </w:p>
        </w:tc>
      </w:tr>
      <w:tr>
        <w:tc>
          <w:tcPr>
            <w:tcW w:type="dxa" w:w="3024"/>
          </w:tcPr>
          <w:p>
            <w:r>
              <w:rPr>
                <w:sz w:val="19"/>
              </w:rPr>
              <w:t>objective</w:t>
            </w:r>
          </w:p>
        </w:tc>
        <w:tc>
          <w:tcPr>
            <w:tcW w:type="dxa" w:w="3024"/>
          </w:tcPr>
          <w:p>
            <w:r>
              <w:rPr>
                <w:sz w:val="19"/>
              </w:rPr>
              <w:t>multi:softmax</w:t>
            </w:r>
          </w:p>
        </w:tc>
        <w:tc>
          <w:tcPr>
            <w:tcW w:type="dxa" w:w="3024"/>
          </w:tcPr>
          <w:p>
            <w:r>
              <w:rPr>
                <w:sz w:val="19"/>
              </w:rPr>
              <w:t>3 sınıflı sınıflandırma</w:t>
            </w:r>
          </w:p>
        </w:tc>
      </w:tr>
      <w:tr>
        <w:tc>
          <w:tcPr>
            <w:tcW w:type="dxa" w:w="3024"/>
          </w:tcPr>
          <w:p>
            <w:r>
              <w:rPr>
                <w:sz w:val="19"/>
              </w:rPr>
              <w:t>num_class</w:t>
            </w:r>
          </w:p>
        </w:tc>
        <w:tc>
          <w:tcPr>
            <w:tcW w:type="dxa" w:w="3024"/>
          </w:tcPr>
          <w:p>
            <w:r>
              <w:rPr>
                <w:sz w:val="19"/>
              </w:rPr>
              <w:t>3</w:t>
            </w:r>
          </w:p>
        </w:tc>
        <w:tc>
          <w:tcPr>
            <w:tcW w:type="dxa" w:w="3024"/>
          </w:tcPr>
          <w:p>
            <w:r>
              <w:rPr>
                <w:sz w:val="19"/>
              </w:rPr>
              <w:t>orta / uygun / uygun_degil</w:t>
            </w:r>
          </w:p>
        </w:tc>
      </w:tr>
    </w:tbl>
    <w:p/>
    <w:p>
      <w:pPr>
        <w:pStyle w:val="Heading2"/>
      </w:pPr>
      <w:r>
        <w:rPr>
          <w:color w:val="2E74B5"/>
        </w:rPr>
        <w:t>6.4 LightGBM</w:t>
      </w:r>
    </w:p>
    <w:p>
      <w:r>
        <w:rPr>
          <w:b w:val="0"/>
          <w:i w:val="0"/>
          <w:sz w:val="22"/>
        </w:rPr>
        <w:t>LightGBM (Light Gradient Boosting Machine, Microsoft 2017), XGBoost'a benzer ama level-wise yerine leaf-wise ağaç büyütme stratejisi kullanır. Bu sayede XGBoost'tan 10-20x daha hızlı eğitim ve %40 daha düşük bellek kullanımı sağlar.</w:t>
      </w:r>
    </w:p>
    <w:p>
      <w:r>
        <w:rPr>
          <w:b w:val="0"/>
          <w:i w:val="0"/>
          <w:sz w:val="22"/>
        </w:rPr>
        <w:t>Bu projede LightGBM test accuracy'de XGBoost'tan hafif üstündür (0.998 vs 0.992).</w:t>
      </w:r>
    </w:p>
    <w:p>
      <w:pPr>
        <w:pStyle w:val="Heading2"/>
      </w:pPr>
      <w:r>
        <w:rPr>
          <w:color w:val="2E74B5"/>
        </w:rPr>
        <w:t>6.5 K-Means Kümeleme — Sahte Takipçi Tespiti</w:t>
      </w:r>
    </w:p>
    <w:p>
      <w:r>
        <w:rPr>
          <w:b w:val="0"/>
          <w:i w:val="0"/>
          <w:sz w:val="22"/>
        </w:rPr>
        <w:t>K-Means algoritması 244 fenomeni 6 kümeye (n_clusters=6) ayırır. Küme içi benzerlik kullanılarak her fenomenin kendi kümesiyle "ne kadar normal" davrandığı ölçülür. Küme merkezinden uzak olan fenomenler yüksek anomali skoru alır.</w:t>
      </w:r>
    </w:p>
    <w:p>
      <w:r>
        <w:rPr>
          <w:b w:val="0"/>
          <w:i w:val="0"/>
          <w:sz w:val="22"/>
        </w:rPr>
        <w:t>Feature'lar: engagement_rate, followers, posts_per_month, FGR (kümeleme için hâlâ kullanılır — ML model için değil).</w:t>
      </w:r>
    </w:p>
    <w:p>
      <w:pPr>
        <w:spacing w:before="80" w:after="80"/>
        <w:ind w:left="454"/>
        <w:shd w:val="clear" w:color="auto" w:fill="EFEFEF"/>
      </w:pPr>
      <w:r>
        <w:rPr>
          <w:rFonts w:ascii="Courier New" w:hAnsi="Courier New"/>
          <w:color w:val="1E1E1E"/>
          <w:sz w:val="17"/>
        </w:rPr>
        <w:t>from sklearn.cluster import KMeans</w:t>
        <w:br/>
        <w:t>from sklearn.preprocessing import StandardScaler</w:t>
        <w:br/>
        <w:br/>
        <w:t>scaler = StandardScaler()</w:t>
        <w:br/>
        <w:t>X_scaled = scaler.fit_transform(features)</w:t>
        <w:br/>
        <w:br/>
        <w:t>kmeans = KMeans(n_clusters=6, random_state=42)</w:t>
        <w:br/>
        <w:t>clusters = kmeans.fit_predict(X_scaled)</w:t>
        <w:br/>
        <w:br/>
        <w:t># Risk skoru: küme merkezine uzaklık (normalize edilmiş)</w:t>
        <w:br/>
        <w:t>distances = np.linalg.norm(X_scaled - kmeans.cluster_centers_[clusters], axis=1)</w:t>
        <w:br/>
        <w:t>fake_risk = MinMaxScaler().fit_transform(distances.reshape(-1, 1)).flatten() * 100</w:t>
      </w:r>
    </w:p>
    <w:p>
      <w:r>
        <w:br w:type="page"/>
      </w:r>
    </w:p>
    <w:p>
      <w:pPr>
        <w:pStyle w:val="Heading1"/>
      </w:pPr>
      <w:r>
        <w:rPr>
          <w:color w:val="1F497D"/>
        </w:rPr>
        <w:t>7. GERÇEK INFLUENCER VERİSİ EKLEME SÜRECİ</w:t>
      </w:r>
    </w:p>
    <w:p>
      <w:r>
        <w:rPr>
          <w:b w:val="0"/>
          <w:i w:val="0"/>
          <w:sz w:val="22"/>
        </w:rPr>
        <w:t>Projenin başlangıç aşamasında yalnızca 106 sentetik (programatik olarak üretilmiş) fenomen mevcuttu. Sentetik verinin temel problemi gerçekçi olmayan metriklerdi: FGR ortalaması %189, gerçek veride ise %1.83 (104x fark). Bu uçurum MinMaxScaler'ı ve ML modelini olumsuz etkiliyordu.</w:t>
      </w:r>
    </w:p>
    <w:p>
      <w:r>
        <w:rPr>
          <w:b w:val="0"/>
          <w:i w:val="0"/>
          <w:sz w:val="22"/>
        </w:rPr>
        <w:t>138 gerçek Türk sosyal medya fenomeni veri setine eklenerek toplam 244 fenomene ulaşıldı. Gerçek fenomenler Instagram API ve web scraping kombinasyonu ile ham veri olarak elde edildi.</w:t>
      </w:r>
    </w:p>
    <w:p>
      <w:pPr>
        <w:pStyle w:val="Heading2"/>
      </w:pPr>
      <w:r>
        <w:rPr>
          <w:color w:val="2E74B5"/>
        </w:rPr>
        <w:t>7.1 Ham Veri Formatı</w:t>
      </w:r>
    </w:p>
    <w:p>
      <w:r>
        <w:rPr>
          <w:b w:val="0"/>
          <w:i w:val="0"/>
          <w:sz w:val="22"/>
        </w:rPr>
        <w:t>Ham veri (C:\Users\USER\Desktop\dataset\) aşağıdaki formattaydı:</w:t>
      </w:r>
    </w:p>
    <w:p>
      <w:pPr>
        <w:spacing w:before="80" w:after="80"/>
        <w:ind w:left="454"/>
        <w:shd w:val="clear" w:color="auto" w:fill="EFEFEF"/>
      </w:pPr>
      <w:r>
        <w:rPr>
          <w:rFonts w:ascii="Courier New" w:hAnsi="Courier New"/>
          <w:color w:val="1E1E1E"/>
          <w:sz w:val="17"/>
        </w:rPr>
        <w:t>username,views,likes,creation_time,hashtags,caption</w:t>
        <w:br/>
        <w:t>ardaguler,2850000,193000,2024-03-15,["futbol","spor"],"Bu hafta harika.."</w:t>
        <w:br/>
        <w:t>enesbatur,1200000,89000,2024-03-10,["oyun","gaming"],"Yeni video geldi.."</w:t>
        <w:br/>
        <w:t>...</w:t>
      </w:r>
    </w:p>
    <w:p>
      <w:r>
        <w:rPr>
          <w:b w:val="0"/>
          <w:i w:val="0"/>
          <w:sz w:val="22"/>
        </w:rPr>
        <w:t>Bu format pipeline'ın beklediği formattan farklıydı. Pipeline şu sütunları bekliyor: likes, comments, shares, post_reach, followers_at_date, content_type. Ham verinin dönüştürülmesi gerekiyordu.</w:t>
      </w:r>
    </w:p>
    <w:p>
      <w:pPr>
        <w:pStyle w:val="Heading2"/>
      </w:pPr>
      <w:r>
        <w:rPr>
          <w:color w:val="2E74B5"/>
        </w:rPr>
        <w:t>7.2 transform_meta_data_v2.py — Veri Dönüşüm Scripti</w:t>
      </w:r>
    </w:p>
    <w:p>
      <w:r>
        <w:rPr>
          <w:b w:val="0"/>
          <w:i w:val="0"/>
          <w:sz w:val="22"/>
        </w:rPr>
        <w:t>Ham veriyi pipeline formatına çeviren script aşağıdaki işlemleri yaptı:</w:t>
      </w:r>
    </w:p>
    <w:p>
      <w:pPr>
        <w:pStyle w:val="Heading3"/>
      </w:pPr>
      <w:r>
        <w:rPr>
          <w:color w:val="2E74B5"/>
        </w:rPr>
        <w:t>Adım 1 — Mevcut Fenomenleri Filtrele</w:t>
      </w:r>
    </w:p>
    <w:p>
      <w:pPr>
        <w:spacing w:before="80" w:after="80"/>
        <w:ind w:left="454"/>
        <w:shd w:val="clear" w:color="auto" w:fill="EFEFEF"/>
      </w:pPr>
      <w:r>
        <w:rPr>
          <w:rFonts w:ascii="Courier New" w:hAnsi="Courier New"/>
          <w:color w:val="1E1E1E"/>
          <w:sz w:val="17"/>
        </w:rPr>
        <w:t># Zaten var olan fenomenleri tekrar ekleme</w:t>
        <w:br/>
        <w:t>EXISTING = {</w:t>
        <w:br/>
        <w:t xml:space="preserve">    "cansuakinn", "alatokell", "chefganicaglar",</w:t>
        <w:br/>
        <w:t xml:space="preserve">    "orkunkokcu",  "cznburak",  "mervebolugur"</w:t>
        <w:br/>
        <w:t>}  # Önceki oturumlarda elle eklenen fenomenler</w:t>
        <w:br/>
        <w:br/>
        <w:t>MIN_POSTS = 10   # En az 10 postu olmayan fenomenler elenir</w:t>
        <w:br/>
        <w:t>MAX_POSTS = 50   # Fenomen başına en fazla 50 post (en yeni tarih sırasına göre)</w:t>
      </w:r>
    </w:p>
    <w:p>
      <w:pPr>
        <w:pStyle w:val="Heading3"/>
      </w:pPr>
      <w:r>
        <w:rPr>
          <w:color w:val="2E74B5"/>
        </w:rPr>
        <w:t>Adım 2 — Takipçi Sayısı Tahmini</w:t>
      </w:r>
    </w:p>
    <w:p>
      <w:r>
        <w:rPr>
          <w:b w:val="0"/>
          <w:i w:val="0"/>
          <w:sz w:val="22"/>
        </w:rPr>
        <w:t>Ham verida takipçi sayısı bilgisi yoktu. İki yöntemin maksimumu alındı:</w:t>
      </w:r>
    </w:p>
    <w:p>
      <w:pPr>
        <w:spacing w:before="80" w:after="80"/>
        <w:ind w:left="454"/>
        <w:shd w:val="clear" w:color="auto" w:fill="EFEFEF"/>
      </w:pPr>
      <w:r>
        <w:rPr>
          <w:rFonts w:ascii="Courier New" w:hAnsi="Courier New"/>
          <w:color w:val="1E1E1E"/>
          <w:sz w:val="17"/>
        </w:rPr>
        <w:t>def estimate_followers(avg_views: float, avg_likes: float) -&gt; int:</w:t>
        <w:br/>
        <w:t xml:space="preserve">    """</w:t>
        <w:br/>
        <w:t xml:space="preserve">    Yöntem 1: Görüntülenmelerin 1/3'ü takipçi (Instagram algoritması)</w:t>
        <w:br/>
        <w:t xml:space="preserve">    Yöntem 2: Beğeniler / 0.03 (ortalama %3 beğeni oranı varsayımı)</w:t>
        <w:br/>
        <w:t xml:space="preserve">    Maksimum değer alınır, minimum 50.000 takipçi garanti edilir.</w:t>
        <w:br/>
        <w:t xml:space="preserve">    """</w:t>
        <w:br/>
        <w:t xml:space="preserve">    estimates = []</w:t>
        <w:br/>
        <w:t xml:space="preserve">    if avg_views &gt; 0:</w:t>
        <w:br/>
        <w:t xml:space="preserve">        estimates.append(int(avg_views / 3))</w:t>
        <w:br/>
        <w:t xml:space="preserve">    if avg_likes &gt; 0:</w:t>
        <w:br/>
        <w:t xml:space="preserve">        estimates.append(int(avg_likes / 0.03))</w:t>
        <w:br/>
        <w:t xml:space="preserve">    if not estimates:</w:t>
        <w:br/>
        <w:t xml:space="preserve">        return 50_000</w:t>
        <w:br/>
        <w:t xml:space="preserve">    return max(max(estimates), 50_000)</w:t>
        <w:br/>
        <w:br/>
        <w:t># Örnek hesaplamalar:</w:t>
        <w:br/>
        <w:t>#  ardaguler: avg_views=2.85M  → estimate = 2.85M/3 = 950.000</w:t>
        <w:br/>
        <w:t>#             avg_likes=193K   → estimate = 193K/0.03 = 6.43M</w:t>
        <w:br/>
        <w:t>#             max(950K, 6.43M) = 6.43M  → gerçek: 51.7M (henüz yükleme)</w:t>
      </w:r>
    </w:p>
    <w:p>
      <w:pPr>
        <w:pStyle w:val="Heading3"/>
      </w:pPr>
      <w:r>
        <w:rPr>
          <w:color w:val="2E74B5"/>
        </w:rPr>
        <w:t>Adım 3 — Kategori Eşleme (MANUAL_CATEGORIES)</w:t>
      </w:r>
    </w:p>
    <w:p>
      <w:r>
        <w:rPr>
          <w:b w:val="0"/>
          <w:i w:val="0"/>
          <w:sz w:val="22"/>
        </w:rPr>
        <w:t>60+ fenomen için ham verinin kategorisi yanlış veya eksikti. Manuel eşleme tablosu oluşturuldu:</w:t>
      </w:r>
    </w:p>
    <w:p>
      <w:pPr>
        <w:spacing w:before="80" w:after="80"/>
        <w:ind w:left="454"/>
        <w:shd w:val="clear" w:color="auto" w:fill="EFEFEF"/>
      </w:pPr>
      <w:r>
        <w:rPr>
          <w:rFonts w:ascii="Courier New" w:hAnsi="Courier New"/>
          <w:color w:val="1E1E1E"/>
          <w:sz w:val="17"/>
        </w:rPr>
        <w:t>MANUAL_CATEGORIES = {</w:t>
        <w:br/>
        <w:t xml:space="preserve">    # Spor</w:t>
        <w:br/>
        <w:t xml:space="preserve">    "ardaguler"         : "spor",</w:t>
        <w:br/>
        <w:t xml:space="preserve">    "orkunkokcu"        : "spor",</w:t>
        <w:br/>
        <w:t xml:space="preserve">    "ardasaatci"        : "spor",</w:t>
        <w:br/>
        <w:t xml:space="preserve">    "tugkangonultas"    : "spor",</w:t>
        <w:br/>
        <w:t xml:space="preserve">    "zeyatilgan"        : "spor",</w:t>
        <w:br/>
        <w:t xml:space="preserve">    "burcues"           : "spor",</w:t>
        <w:br/>
        <w:t xml:space="preserve">    # Oyun</w:t>
        <w:br/>
        <w:t xml:space="preserve">    "enesbatur"         : "oyun",</w:t>
        <w:br/>
        <w:t xml:space="preserve">    # Yemek</w:t>
        <w:br/>
        <w:t xml:space="preserve">    "cznburak"          : "yemek",</w:t>
        <w:br/>
        <w:t xml:space="preserve">    "chefganicaglar"    : "yemek",</w:t>
        <w:br/>
        <w:t xml:space="preserve">    # Moda</w:t>
        <w:br/>
        <w:t xml:space="preserve">    "seydaerdogan"      : "moda",</w:t>
        <w:br/>
        <w:t xml:space="preserve">    "mervebolugur"      : "moda",</w:t>
        <w:br/>
        <w:t xml:space="preserve">    "canrtopcu"         : "moda",</w:t>
        <w:br/>
        <w:t xml:space="preserve">    "merve_u_g"         : "moda",</w:t>
        <w:br/>
        <w:t xml:space="preserve">    "selincigerci"      : "moda",</w:t>
        <w:br/>
        <w:t xml:space="preserve">    # Lifestyle</w:t>
        <w:br/>
        <w:t xml:space="preserve">    "muratsakaoglu"     : "lifestyle",</w:t>
        <w:br/>
        <w:t xml:space="preserve">    "edakok59"          : "lifestyle",</w:t>
        <w:br/>
        <w:t xml:space="preserve">    # ... 60+ toplam</w:t>
        <w:br/>
        <w:t>}</w:t>
      </w:r>
    </w:p>
    <w:p>
      <w:pPr>
        <w:pStyle w:val="Heading3"/>
      </w:pPr>
      <w:r>
        <w:rPr>
          <w:color w:val="2E74B5"/>
        </w:rPr>
        <w:t>Adım 4 — Sahte views Sorununu Giderme (NFS Yeniden Kalibrasyonu)</w:t>
      </w:r>
    </w:p>
    <w:p>
      <w:r>
        <w:rPr>
          <w:b w:val="0"/>
          <w:i w:val="0"/>
          <w:sz w:val="22"/>
        </w:rPr>
        <w:t>İlk dönüşümde @murattatikofficial için NFS=50.73 çıktı (sahte yüksek). Nedeni: ham verideki views sayısı abartılı, buna göre tahmin edilen takipçi sayısı da abartılıydı. Çift tahmin yerine maxımum alma yerine min almaya geçildi ve gerçekçi değer elde edildi:</w:t>
      </w:r>
    </w:p>
    <w:p>
      <w:pPr>
        <w:spacing w:before="80" w:after="80"/>
        <w:ind w:left="454"/>
        <w:shd w:val="clear" w:color="auto" w:fill="EFEFEF"/>
      </w:pPr>
      <w:r>
        <w:rPr>
          <w:rFonts w:ascii="Courier New" w:hAnsi="Courier New"/>
          <w:color w:val="1E1E1E"/>
          <w:sz w:val="17"/>
        </w:rPr>
        <w:t># Önceki (sorunlu):</w:t>
        <w:br/>
        <w:t>followers = max(view_based, like_based)  # Büyük sayıyı al</w:t>
        <w:br/>
        <w:t>→ @murattatikofficial: NFS=50.73</w:t>
        <w:br/>
        <w:br/>
        <w:t># Sonraki (düzeltilmiş, kalibre edilmiş):</w:t>
        <w:br/>
        <w:t># views verisinin kalitesi düşük fenomenler için daha tutucu tahmin</w:t>
        <w:br/>
        <w:t>→ @murattatikofficial: NFS=8.07  (gerçekçi)</w:t>
      </w:r>
    </w:p>
    <w:p>
      <w:pPr>
        <w:pStyle w:val="Heading2"/>
      </w:pPr>
      <w:r>
        <w:rPr>
          <w:color w:val="2E74B5"/>
        </w:rPr>
        <w:t>7.3 Birleştirme Sonuçları</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6E4F0"/>
          </w:tcPr>
          <w:p>
            <w:r>
              <w:rPr>
                <w:b/>
                <w:sz w:val="19"/>
              </w:rPr>
              <w:t>Kaynak</w:t>
            </w:r>
          </w:p>
        </w:tc>
        <w:tc>
          <w:tcPr>
            <w:tcW w:type="dxa" w:w="2268"/>
            <w:shd w:val="clear" w:color="auto" w:fill="D6E4F0"/>
          </w:tcPr>
          <w:p>
            <w:r>
              <w:rPr>
                <w:b/>
                <w:sz w:val="19"/>
              </w:rPr>
              <w:t>Fenomen</w:t>
            </w:r>
          </w:p>
        </w:tc>
        <w:tc>
          <w:tcPr>
            <w:tcW w:type="dxa" w:w="2268"/>
            <w:shd w:val="clear" w:color="auto" w:fill="D6E4F0"/>
          </w:tcPr>
          <w:p>
            <w:r>
              <w:rPr>
                <w:b/>
                <w:sz w:val="19"/>
              </w:rPr>
              <w:t>Post</w:t>
            </w:r>
          </w:p>
        </w:tc>
        <w:tc>
          <w:tcPr>
            <w:tcW w:type="dxa" w:w="2268"/>
            <w:shd w:val="clear" w:color="auto" w:fill="D6E4F0"/>
          </w:tcPr>
          <w:p>
            <w:r>
              <w:rPr>
                <w:b/>
                <w:sz w:val="19"/>
              </w:rPr>
              <w:t>Ortalama Post/Fenomen</w:t>
            </w:r>
          </w:p>
        </w:tc>
      </w:tr>
      <w:tr>
        <w:tc>
          <w:tcPr>
            <w:tcW w:type="dxa" w:w="2268"/>
          </w:tcPr>
          <w:p>
            <w:r>
              <w:rPr>
                <w:sz w:val="19"/>
              </w:rPr>
              <w:t>Sentetik (orijinal)</w:t>
            </w:r>
          </w:p>
        </w:tc>
        <w:tc>
          <w:tcPr>
            <w:tcW w:type="dxa" w:w="2268"/>
          </w:tcPr>
          <w:p>
            <w:r>
              <w:rPr>
                <w:sz w:val="19"/>
              </w:rPr>
              <w:t>106</w:t>
            </w:r>
          </w:p>
        </w:tc>
        <w:tc>
          <w:tcPr>
            <w:tcW w:type="dxa" w:w="2268"/>
          </w:tcPr>
          <w:p>
            <w:r>
              <w:rPr>
                <w:sz w:val="19"/>
              </w:rPr>
              <w:t>~5.300</w:t>
            </w:r>
          </w:p>
        </w:tc>
        <w:tc>
          <w:tcPr>
            <w:tcW w:type="dxa" w:w="2268"/>
          </w:tcPr>
          <w:p>
            <w:r>
              <w:rPr>
                <w:sz w:val="19"/>
              </w:rPr>
              <w:t>50</w:t>
            </w:r>
          </w:p>
        </w:tc>
      </w:tr>
      <w:tr>
        <w:tc>
          <w:tcPr>
            <w:tcW w:type="dxa" w:w="2268"/>
          </w:tcPr>
          <w:p>
            <w:r>
              <w:rPr>
                <w:sz w:val="19"/>
              </w:rPr>
              <w:t>Gerçek (yeni)</w:t>
            </w:r>
          </w:p>
        </w:tc>
        <w:tc>
          <w:tcPr>
            <w:tcW w:type="dxa" w:w="2268"/>
          </w:tcPr>
          <w:p>
            <w:r>
              <w:rPr>
                <w:sz w:val="19"/>
              </w:rPr>
              <w:t>138</w:t>
            </w:r>
          </w:p>
        </w:tc>
        <w:tc>
          <w:tcPr>
            <w:tcW w:type="dxa" w:w="2268"/>
          </w:tcPr>
          <w:p>
            <w:r>
              <w:rPr>
                <w:sz w:val="19"/>
              </w:rPr>
              <w:t>~5.992</w:t>
            </w:r>
          </w:p>
        </w:tc>
        <w:tc>
          <w:tcPr>
            <w:tcW w:type="dxa" w:w="2268"/>
          </w:tcPr>
          <w:p>
            <w:r>
              <w:rPr>
                <w:sz w:val="19"/>
              </w:rPr>
              <w:t>43</w:t>
            </w:r>
          </w:p>
        </w:tc>
      </w:tr>
      <w:tr>
        <w:tc>
          <w:tcPr>
            <w:tcW w:type="dxa" w:w="2268"/>
          </w:tcPr>
          <w:p>
            <w:r>
              <w:rPr>
                <w:sz w:val="19"/>
              </w:rPr>
              <w:t>TOPLAM</w:t>
            </w:r>
          </w:p>
        </w:tc>
        <w:tc>
          <w:tcPr>
            <w:tcW w:type="dxa" w:w="2268"/>
          </w:tcPr>
          <w:p>
            <w:r>
              <w:rPr>
                <w:sz w:val="19"/>
              </w:rPr>
              <w:t>244</w:t>
            </w:r>
          </w:p>
        </w:tc>
        <w:tc>
          <w:tcPr>
            <w:tcW w:type="dxa" w:w="2268"/>
          </w:tcPr>
          <w:p>
            <w:r>
              <w:rPr>
                <w:sz w:val="19"/>
              </w:rPr>
              <w:t>11.292</w:t>
            </w:r>
          </w:p>
        </w:tc>
        <w:tc>
          <w:tcPr>
            <w:tcW w:type="dxa" w:w="2268"/>
          </w:tcPr>
          <w:p>
            <w:r>
              <w:rPr>
                <w:sz w:val="19"/>
              </w:rPr>
              <w:t>46</w:t>
            </w:r>
          </w:p>
        </w:tc>
      </w:tr>
    </w:tbl>
    <w:p/>
    <w:p>
      <w:r>
        <w:rPr>
          <w:b w:val="0"/>
          <w:i w:val="0"/>
          <w:sz w:val="22"/>
        </w:rPr>
        <w:t>Gerçek fenomen örnekleri (takipçi sayısına göre sıralı):</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D6E4F0"/>
          </w:tcPr>
          <w:p>
            <w:r>
              <w:rPr>
                <w:b/>
                <w:sz w:val="19"/>
              </w:rPr>
              <w:t>Fenomen</w:t>
            </w:r>
          </w:p>
        </w:tc>
        <w:tc>
          <w:tcPr>
            <w:tcW w:type="dxa" w:w="1814"/>
            <w:shd w:val="clear" w:color="auto" w:fill="D6E4F0"/>
          </w:tcPr>
          <w:p>
            <w:r>
              <w:rPr>
                <w:b/>
                <w:sz w:val="19"/>
              </w:rPr>
              <w:t>Kategori</w:t>
            </w:r>
          </w:p>
        </w:tc>
        <w:tc>
          <w:tcPr>
            <w:tcW w:type="dxa" w:w="1814"/>
            <w:shd w:val="clear" w:color="auto" w:fill="D6E4F0"/>
          </w:tcPr>
          <w:p>
            <w:r>
              <w:rPr>
                <w:b/>
                <w:sz w:val="19"/>
              </w:rPr>
              <w:t>Takipçi</w:t>
            </w:r>
          </w:p>
        </w:tc>
        <w:tc>
          <w:tcPr>
            <w:tcW w:type="dxa" w:w="1814"/>
            <w:shd w:val="clear" w:color="auto" w:fill="D6E4F0"/>
          </w:tcPr>
          <w:p>
            <w:r>
              <w:rPr>
                <w:b/>
                <w:sz w:val="19"/>
              </w:rPr>
              <w:t>NFS</w:t>
            </w:r>
          </w:p>
        </w:tc>
        <w:tc>
          <w:tcPr>
            <w:tcW w:type="dxa" w:w="1814"/>
            <w:shd w:val="clear" w:color="auto" w:fill="D6E4F0"/>
          </w:tcPr>
          <w:p>
            <w:r>
              <w:rPr>
                <w:b/>
                <w:sz w:val="19"/>
              </w:rPr>
              <w:t>engagement_rate</w:t>
            </w:r>
          </w:p>
        </w:tc>
      </w:tr>
      <w:tr>
        <w:tc>
          <w:tcPr>
            <w:tcW w:type="dxa" w:w="1814"/>
          </w:tcPr>
          <w:p>
            <w:r>
              <w:rPr>
                <w:sz w:val="19"/>
              </w:rPr>
              <w:t>@ardaguler</w:t>
            </w:r>
          </w:p>
        </w:tc>
        <w:tc>
          <w:tcPr>
            <w:tcW w:type="dxa" w:w="1814"/>
          </w:tcPr>
          <w:p>
            <w:r>
              <w:rPr>
                <w:sz w:val="19"/>
              </w:rPr>
              <w:t>spor</w:t>
            </w:r>
          </w:p>
        </w:tc>
        <w:tc>
          <w:tcPr>
            <w:tcW w:type="dxa" w:w="1814"/>
          </w:tcPr>
          <w:p>
            <w:r>
              <w:rPr>
                <w:sz w:val="19"/>
              </w:rPr>
              <w:t>51.7M</w:t>
            </w:r>
          </w:p>
        </w:tc>
        <w:tc>
          <w:tcPr>
            <w:tcW w:type="dxa" w:w="1814"/>
          </w:tcPr>
          <w:p>
            <w:r>
              <w:rPr>
                <w:sz w:val="19"/>
              </w:rPr>
              <w:t>48.57</w:t>
            </w:r>
          </w:p>
        </w:tc>
        <w:tc>
          <w:tcPr>
            <w:tcW w:type="dxa" w:w="1814"/>
          </w:tcPr>
          <w:p>
            <w:r>
              <w:rPr>
                <w:sz w:val="19"/>
              </w:rPr>
              <w:t>%3.02</w:t>
            </w:r>
          </w:p>
        </w:tc>
      </w:tr>
      <w:tr>
        <w:tc>
          <w:tcPr>
            <w:tcW w:type="dxa" w:w="1814"/>
          </w:tcPr>
          <w:p>
            <w:r>
              <w:rPr>
                <w:sz w:val="19"/>
              </w:rPr>
              <w:t>@enesbatur</w:t>
            </w:r>
          </w:p>
        </w:tc>
        <w:tc>
          <w:tcPr>
            <w:tcW w:type="dxa" w:w="1814"/>
          </w:tcPr>
          <w:p>
            <w:r>
              <w:rPr>
                <w:sz w:val="19"/>
              </w:rPr>
              <w:t>oyun</w:t>
            </w:r>
          </w:p>
        </w:tc>
        <w:tc>
          <w:tcPr>
            <w:tcW w:type="dxa" w:w="1814"/>
          </w:tcPr>
          <w:p>
            <w:r>
              <w:rPr>
                <w:sz w:val="19"/>
              </w:rPr>
              <w:t>23.1M</w:t>
            </w:r>
          </w:p>
        </w:tc>
        <w:tc>
          <w:tcPr>
            <w:tcW w:type="dxa" w:w="1814"/>
          </w:tcPr>
          <w:p>
            <w:r>
              <w:rPr>
                <w:sz w:val="19"/>
              </w:rPr>
              <w:t>47.08</w:t>
            </w:r>
          </w:p>
        </w:tc>
        <w:tc>
          <w:tcPr>
            <w:tcW w:type="dxa" w:w="1814"/>
          </w:tcPr>
          <w:p>
            <w:r>
              <w:rPr>
                <w:sz w:val="19"/>
              </w:rPr>
              <w:t>%3.31</w:t>
            </w:r>
          </w:p>
        </w:tc>
      </w:tr>
      <w:tr>
        <w:tc>
          <w:tcPr>
            <w:tcW w:type="dxa" w:w="1814"/>
          </w:tcPr>
          <w:p>
            <w:r>
              <w:rPr>
                <w:sz w:val="19"/>
              </w:rPr>
              <w:t>@cznburak</w:t>
            </w:r>
          </w:p>
        </w:tc>
        <w:tc>
          <w:tcPr>
            <w:tcW w:type="dxa" w:w="1814"/>
          </w:tcPr>
          <w:p>
            <w:r>
              <w:rPr>
                <w:sz w:val="19"/>
              </w:rPr>
              <w:t>yemek</w:t>
            </w:r>
          </w:p>
        </w:tc>
        <w:tc>
          <w:tcPr>
            <w:tcW w:type="dxa" w:w="1814"/>
          </w:tcPr>
          <w:p>
            <w:r>
              <w:rPr>
                <w:sz w:val="19"/>
              </w:rPr>
              <w:t>18.4M</w:t>
            </w:r>
          </w:p>
        </w:tc>
        <w:tc>
          <w:tcPr>
            <w:tcW w:type="dxa" w:w="1814"/>
          </w:tcPr>
          <w:p>
            <w:r>
              <w:rPr>
                <w:sz w:val="19"/>
              </w:rPr>
              <w:t>38.92</w:t>
            </w:r>
          </w:p>
        </w:tc>
        <w:tc>
          <w:tcPr>
            <w:tcW w:type="dxa" w:w="1814"/>
          </w:tcPr>
          <w:p>
            <w:r>
              <w:rPr>
                <w:sz w:val="19"/>
              </w:rPr>
              <w:t>%2.87</w:t>
            </w:r>
          </w:p>
        </w:tc>
      </w:tr>
      <w:tr>
        <w:tc>
          <w:tcPr>
            <w:tcW w:type="dxa" w:w="1814"/>
          </w:tcPr>
          <w:p>
            <w:r>
              <w:rPr>
                <w:sz w:val="19"/>
              </w:rPr>
              <w:t>@edakok59</w:t>
            </w:r>
          </w:p>
        </w:tc>
        <w:tc>
          <w:tcPr>
            <w:tcW w:type="dxa" w:w="1814"/>
          </w:tcPr>
          <w:p>
            <w:r>
              <w:rPr>
                <w:sz w:val="19"/>
              </w:rPr>
              <w:t>lifestyle</w:t>
            </w:r>
          </w:p>
        </w:tc>
        <w:tc>
          <w:tcPr>
            <w:tcW w:type="dxa" w:w="1814"/>
          </w:tcPr>
          <w:p>
            <w:r>
              <w:rPr>
                <w:sz w:val="19"/>
              </w:rPr>
              <w:t>9.7M</w:t>
            </w:r>
          </w:p>
        </w:tc>
        <w:tc>
          <w:tcPr>
            <w:tcW w:type="dxa" w:w="1814"/>
          </w:tcPr>
          <w:p>
            <w:r>
              <w:rPr>
                <w:sz w:val="19"/>
              </w:rPr>
              <w:t>42.42</w:t>
            </w:r>
          </w:p>
        </w:tc>
        <w:tc>
          <w:tcPr>
            <w:tcW w:type="dxa" w:w="1814"/>
          </w:tcPr>
          <w:p>
            <w:r>
              <w:rPr>
                <w:sz w:val="19"/>
              </w:rPr>
              <w:t>%3.03</w:t>
            </w:r>
          </w:p>
        </w:tc>
      </w:tr>
      <w:tr>
        <w:tc>
          <w:tcPr>
            <w:tcW w:type="dxa" w:w="1814"/>
          </w:tcPr>
          <w:p>
            <w:r>
              <w:rPr>
                <w:sz w:val="19"/>
              </w:rPr>
              <w:t>@seydaerdogan</w:t>
            </w:r>
          </w:p>
        </w:tc>
        <w:tc>
          <w:tcPr>
            <w:tcW w:type="dxa" w:w="1814"/>
          </w:tcPr>
          <w:p>
            <w:r>
              <w:rPr>
                <w:sz w:val="19"/>
              </w:rPr>
              <w:t>moda</w:t>
            </w:r>
          </w:p>
        </w:tc>
        <w:tc>
          <w:tcPr>
            <w:tcW w:type="dxa" w:w="1814"/>
          </w:tcPr>
          <w:p>
            <w:r>
              <w:rPr>
                <w:sz w:val="19"/>
              </w:rPr>
              <w:t>450K</w:t>
            </w:r>
          </w:p>
        </w:tc>
        <w:tc>
          <w:tcPr>
            <w:tcW w:type="dxa" w:w="1814"/>
          </w:tcPr>
          <w:p>
            <w:r>
              <w:rPr>
                <w:sz w:val="19"/>
              </w:rPr>
              <w:t>46.99</w:t>
            </w:r>
          </w:p>
        </w:tc>
        <w:tc>
          <w:tcPr>
            <w:tcW w:type="dxa" w:w="1814"/>
          </w:tcPr>
          <w:p>
            <w:r>
              <w:rPr>
                <w:sz w:val="19"/>
              </w:rPr>
              <w:t>%5.94</w:t>
            </w:r>
          </w:p>
        </w:tc>
      </w:tr>
      <w:tr>
        <w:tc>
          <w:tcPr>
            <w:tcW w:type="dxa" w:w="1814"/>
          </w:tcPr>
          <w:p>
            <w:r>
              <w:rPr>
                <w:sz w:val="19"/>
              </w:rPr>
              <w:t>@orkunkokcu</w:t>
            </w:r>
          </w:p>
        </w:tc>
        <w:tc>
          <w:tcPr>
            <w:tcW w:type="dxa" w:w="1814"/>
          </w:tcPr>
          <w:p>
            <w:r>
              <w:rPr>
                <w:sz w:val="19"/>
              </w:rPr>
              <w:t>spor</w:t>
            </w:r>
          </w:p>
        </w:tc>
        <w:tc>
          <w:tcPr>
            <w:tcW w:type="dxa" w:w="1814"/>
          </w:tcPr>
          <w:p>
            <w:r>
              <w:rPr>
                <w:sz w:val="19"/>
              </w:rPr>
              <w:t>320K</w:t>
            </w:r>
          </w:p>
        </w:tc>
        <w:tc>
          <w:tcPr>
            <w:tcW w:type="dxa" w:w="1814"/>
          </w:tcPr>
          <w:p>
            <w:r>
              <w:rPr>
                <w:sz w:val="19"/>
              </w:rPr>
              <w:t>40.70</w:t>
            </w:r>
          </w:p>
        </w:tc>
        <w:tc>
          <w:tcPr>
            <w:tcW w:type="dxa" w:w="1814"/>
          </w:tcPr>
          <w:p>
            <w:r>
              <w:rPr>
                <w:sz w:val="19"/>
              </w:rPr>
              <w:t>%4.21</w:t>
            </w:r>
          </w:p>
        </w:tc>
      </w:tr>
    </w:tbl>
    <w:p/>
    <w:p>
      <w:r>
        <w:br w:type="page"/>
      </w:r>
    </w:p>
    <w:p>
      <w:pPr>
        <w:pStyle w:val="Heading1"/>
      </w:pPr>
      <w:r>
        <w:rPr>
          <w:color w:val="1F497D"/>
        </w:rPr>
        <w:t>8. COMMENT_PROCESSOR.PY — TAM MODÜL DOKÜMANTASYONU</w:t>
      </w:r>
    </w:p>
    <w:p>
      <w:r>
        <w:rPr>
          <w:b w:val="0"/>
          <w:i w:val="0"/>
          <w:sz w:val="22"/>
        </w:rPr>
        <w:t>comment_processor.py bu oturum sıfırdan yazıldı. Amacı yorum verisini pipeline'a entegre etmek ve SBERT ile BERT için zenginleştirilmiş metin üretmektir. Toplam ~17KB, 6 ana fonksiyon, 4 pipeline enjeksiyon noktası.</w:t>
      </w:r>
    </w:p>
    <w:p>
      <w:pPr>
        <w:pStyle w:val="Heading2"/>
      </w:pPr>
      <w:r>
        <w:rPr>
          <w:color w:val="2E74B5"/>
        </w:rPr>
        <w:t>8.1 Sabitler ve Eşik Değerleri</w:t>
      </w:r>
    </w:p>
    <w:p>
      <w:pPr>
        <w:spacing w:before="80" w:after="80"/>
        <w:ind w:left="454"/>
        <w:shd w:val="clear" w:color="auto" w:fill="EFEFEF"/>
      </w:pPr>
      <w:r>
        <w:rPr>
          <w:rFonts w:ascii="Courier New" w:hAnsi="Courier New"/>
          <w:color w:val="1E1E1E"/>
          <w:sz w:val="17"/>
        </w:rPr>
        <w:t># comment_processor.py — Başlık sabitleri</w:t>
        <w:br/>
        <w:t>MAX_COMMENTS_PER_INFLUENCER = 100   # Fenomen başına max 100 yorum</w:t>
        <w:br/>
        <w:t>MAX_WORDS_FOR_SBERT         = 120   # SBERT inputu için max kelime sayısı</w:t>
        <w:br/>
        <w:t>MIN_COMMENT_CHARS           = 5     # 5 karakterden kısa yorumlar elenir</w:t>
        <w:br/>
        <w:t>CONFIDENCE_THRESHOLD        = 0.60  # Bu altındaki BERT tahmini → neutral</w:t>
        <w:br/>
        <w:br/>
        <w:t># Esnek sütun ismi eşleme — farklı CSV formatları için</w:t>
        <w:br/>
        <w:t>COLUMN_MAP = {</w:t>
        <w:br/>
        <w:t xml:space="preserve">    "influencer": ["influencer_name", "username", "user",</w:t>
        <w:br/>
        <w:t xml:space="preserve">                   "influencer", "fenomen_adi"],</w:t>
        <w:br/>
        <w:t xml:space="preserve">    "comment"   : ["comment_text", "comment", "text",</w:t>
        <w:br/>
        <w:t xml:space="preserve">                   "yorum", "icerik"],</w:t>
        <w:br/>
        <w:t xml:space="preserve">    "likes"     : ["comment_likes", "likes", "like_count",</w:t>
        <w:br/>
        <w:t xml:space="preserve">                   "begeni", "begen"],</w:t>
        <w:br/>
        <w:t>}</w:t>
        <w:br/>
        <w:br/>
        <w:t># Türkçe stopword seti (anlamsız kelimeleri filtrele)</w:t>
        <w:br/>
        <w:t>TR_STOPWORDS = {</w:t>
        <w:br/>
        <w:t xml:space="preserve">    "bir", "bu", "ve", "de", "da", "ki", "ile", "için",</w:t>
        <w:br/>
        <w:t xml:space="preserve">    "ama", "çok", "daha", "gibi", "kadar", "ya", "ne",</w:t>
        <w:br/>
        <w:t xml:space="preserve">    "o",   "bu",  "şu",  "ben", "sen", "biz", "siz",</w:t>
        <w:br/>
        <w:t xml:space="preserve">    "mi",  "mı",  "mu",  "mü",  "var", "yok", "en",</w:t>
        <w:br/>
        <w:t xml:space="preserve">    "çok", "pek", "hiç", "her", "hem", "ise", "eğer",</w:t>
        <w:br/>
        <w:t xml:space="preserve">    "onu", "ona", "bana", "sana", "onun", "bizim",</w:t>
        <w:br/>
        <w:t xml:space="preserve">    "olan", "olan", "oldu", "olur", "olacak", "olmuş",</w:t>
        <w:br/>
        <w:t xml:space="preserve">    # ... 50+ stopword toplam</w:t>
        <w:br/>
        <w:t>}</w:t>
      </w:r>
    </w:p>
    <w:p>
      <w:pPr>
        <w:pStyle w:val="Heading2"/>
      </w:pPr>
      <w:r>
        <w:rPr>
          <w:color w:val="2E74B5"/>
        </w:rPr>
        <w:t>8.2 load_comments(csv_path) — Esnek Yükleme</w:t>
      </w:r>
    </w:p>
    <w:p>
      <w:pPr>
        <w:spacing w:before="80" w:after="80"/>
        <w:ind w:left="454"/>
        <w:shd w:val="clear" w:color="auto" w:fill="EFEFEF"/>
      </w:pPr>
      <w:r>
        <w:rPr>
          <w:rFonts w:ascii="Courier New" w:hAnsi="Courier New"/>
          <w:color w:val="1E1E1E"/>
          <w:sz w:val="17"/>
        </w:rPr>
        <w:t>def load_comments(csv_path: Path) -&gt; pd.DataFrame:</w:t>
        <w:br/>
        <w:t xml:space="preserve">    """</w:t>
        <w:br/>
        <w:t xml:space="preserve">    influencer_comments.csv'yi yükler.</w:t>
        <w:br/>
        <w:t xml:space="preserve">    Farklı sütun isimlerini otomatik tespit eder (COLUMN_MAP kullanır).</w:t>
        <w:br/>
        <w:t xml:space="preserve">    Boş/çok kısa yorumları eler.</w:t>
        <w:br/>
        <w:t xml:space="preserve">    """</w:t>
        <w:br/>
        <w:t xml:space="preserve">    df = pd.read_csv(csv_path, encoding="utf-8", low_memory=False)</w:t>
        <w:br/>
        <w:br/>
        <w:t xml:space="preserve">    # Sütun ismi tespiti</w:t>
        <w:br/>
        <w:t xml:space="preserve">    col_map = {}</w:t>
        <w:br/>
        <w:t xml:space="preserve">    for canonical, aliases in COLUMN_MAP.items():</w:t>
        <w:br/>
        <w:t xml:space="preserve">        for alias in aliases:</w:t>
        <w:br/>
        <w:t xml:space="preserve">            if alias in df.columns:</w:t>
        <w:br/>
        <w:t xml:space="preserve">                col_map[canonical] = alias</w:t>
        <w:br/>
        <w:t xml:space="preserve">                break</w:t>
        <w:br/>
        <w:br/>
        <w:t xml:space="preserve">    # Zorunlu sütun kontrolü</w:t>
        <w:br/>
        <w:t xml:space="preserve">    if "influencer" not in col_map or "comment" not in col_map:</w:t>
        <w:br/>
        <w:t xml:space="preserve">        raise ValueError(</w:t>
        <w:br/>
        <w:t xml:space="preserve">            f"CSV'de influencer/comment sütunları bulunamadı. "</w:t>
        <w:br/>
        <w:t xml:space="preserve">            f"Mevcut sütunlar: {list(df.columns)}"</w:t>
        <w:br/>
        <w:t xml:space="preserve">        )</w:t>
        <w:br/>
        <w:br/>
        <w:t xml:space="preserve">    # Standart sütun isimlerine rename</w:t>
        <w:br/>
        <w:t xml:space="preserve">    df = df.rename(columns={</w:t>
        <w:br/>
        <w:t xml:space="preserve">        col_map["influencer"]: "influencer_name",</w:t>
        <w:br/>
        <w:t xml:space="preserve">        col_map["comment"]:    "comment_text",</w:t>
        <w:br/>
        <w:t xml:space="preserve">    })</w:t>
        <w:br/>
        <w:t xml:space="preserve">    if "likes" in col_map:</w:t>
        <w:br/>
        <w:t xml:space="preserve">        df = df.rename(columns={col_map["likes"]: "comment_likes"})</w:t>
        <w:br/>
        <w:t xml:space="preserve">    else:</w:t>
        <w:br/>
        <w:t xml:space="preserve">        df["comment_likes"] = 0  # Beğeni sütunu yoksa 0</w:t>
        <w:br/>
        <w:br/>
        <w:t xml:space="preserve">    # Temizlik: Boş ve çok kısa yorumları ele</w:t>
        <w:br/>
        <w:t xml:space="preserve">    df["comment_text"] = df["comment_text"].fillna("").astype(str)</w:t>
        <w:br/>
        <w:t xml:space="preserve">    df = df[df["comment_text"].str.len() &gt;= MIN_COMMENT_CHARS]</w:t>
        <w:br/>
        <w:t xml:space="preserve">    df["comment_likes"] = pd.to_numeric(</w:t>
        <w:br/>
        <w:t xml:space="preserve">        df["comment_likes"], errors="coerce"</w:t>
        <w:br/>
        <w:t xml:space="preserve">    ).fillna(0).astype(int)</w:t>
        <w:br/>
        <w:br/>
        <w:t xml:space="preserve">    return df.reset_index(drop=True)</w:t>
      </w:r>
    </w:p>
    <w:p>
      <w:pPr>
        <w:pStyle w:val="Heading2"/>
      </w:pPr>
      <w:r>
        <w:rPr>
          <w:color w:val="2E74B5"/>
        </w:rPr>
        <w:t>8.3 clean_comment(text) — Metin Temizleme</w:t>
      </w:r>
    </w:p>
    <w:p>
      <w:pPr>
        <w:spacing w:before="80" w:after="80"/>
        <w:ind w:left="454"/>
        <w:shd w:val="clear" w:color="auto" w:fill="EFEFEF"/>
      </w:pPr>
      <w:r>
        <w:rPr>
          <w:rFonts w:ascii="Courier New" w:hAnsi="Courier New"/>
          <w:color w:val="1E1E1E"/>
          <w:sz w:val="17"/>
        </w:rPr>
        <w:t>def clean_comment(text: str) -&gt; str:</w:t>
        <w:br/>
        <w:t xml:space="preserve">    """</w:t>
        <w:br/>
        <w:t xml:space="preserve">    Ham yorum metnini temizler:</w:t>
        <w:br/>
        <w:t xml:space="preserve">    - URL'leri kaldırır</w:t>
        <w:br/>
        <w:t xml:space="preserve">    - Mention (@kullanici) ve hashtag (#etiket) kaldırır</w:t>
        <w:br/>
        <w:t xml:space="preserve">    - Emojileri kaldırır</w:t>
        <w:br/>
        <w:t xml:space="preserve">    - Özel karakterleri ve tekrar eden boşlukları temizler</w:t>
        <w:br/>
        <w:t xml:space="preserve">    - Türkçe stopword'leri filtreler</w:t>
        <w:br/>
        <w:t xml:space="preserve">    """</w:t>
        <w:br/>
        <w:t xml:space="preserve">    import re</w:t>
        <w:br/>
        <w:t xml:space="preserve">    text = str(text).lower()</w:t>
        <w:br/>
        <w:br/>
        <w:t xml:space="preserve">    # URL kaldır</w:t>
        <w:br/>
        <w:t xml:space="preserve">    text = re.sub(r"http\S+|www\.\S+", "", text)</w:t>
        <w:br/>
        <w:br/>
        <w:t xml:space="preserve">    # Mention ve hashtag kaldır (bazı bilgi taşıyor olabilir ama gürültü fazla)</w:t>
        <w:br/>
        <w:t xml:space="preserve">    text = re.sub(r"@\w+|#\w+", "", text)</w:t>
        <w:br/>
        <w:br/>
        <w:t xml:space="preserve">    # Emoji kaldır (Unicode)</w:t>
        <w:br/>
        <w:t xml:space="preserve">    text = re.sub(</w:t>
        <w:br/>
        <w:t xml:space="preserve">        r"[\U00010000-\U0010ffff"  # Geniş Unicode</w:t>
        <w:br/>
        <w:t xml:space="preserve">        r"\U0001F300-\U0001F9FF"   # Emoji blokları</w:t>
        <w:br/>
        <w:t xml:space="preserve">        r"\u2600-\u27BF"           # Çeşitli semboller</w:t>
        <w:br/>
        <w:t xml:space="preserve">        r"\u00A0-\u00FF]",         # Latin-1 Supplement</w:t>
        <w:br/>
        <w:t xml:space="preserve">        " ", text, flags=re.UNICODE</w:t>
        <w:br/>
        <w:t xml:space="preserve">    )</w:t>
        <w:br/>
        <w:br/>
        <w:t xml:space="preserve">    # Noktalama ve özel karakterleri boşlukla değiştir</w:t>
        <w:br/>
        <w:t xml:space="preserve">    text = re.sub(r"[^\w\s]", " ", text)</w:t>
        <w:br/>
        <w:br/>
        <w:t xml:space="preserve">    # Stopword filtrele</w:t>
        <w:br/>
        <w:t xml:space="preserve">    words = [w for w in text.split() if w not in TR_STOPWORDS and len(w) &gt; 2]</w:t>
        <w:br/>
        <w:br/>
        <w:t xml:space="preserve">    return " ".join(words).strip()</w:t>
      </w:r>
    </w:p>
    <w:p>
      <w:pPr>
        <w:pStyle w:val="Heading2"/>
      </w:pPr>
      <w:r>
        <w:rPr>
          <w:color w:val="2E74B5"/>
        </w:rPr>
        <w:t>8.4 sample_top_comments(df) — Akıllı Örnekleme</w:t>
      </w:r>
    </w:p>
    <w:p>
      <w:pPr>
        <w:spacing w:before="80" w:after="80"/>
        <w:ind w:left="454"/>
        <w:shd w:val="clear" w:color="auto" w:fill="EFEFEF"/>
      </w:pPr>
      <w:r>
        <w:rPr>
          <w:rFonts w:ascii="Courier New" w:hAnsi="Courier New"/>
          <w:color w:val="1E1E1E"/>
          <w:sz w:val="17"/>
        </w:rPr>
        <w:t>def sample_top_comments(</w:t>
        <w:br/>
        <w:t xml:space="preserve">    df: pd.DataFrame,</w:t>
        <w:br/>
        <w:t xml:space="preserve">    max_per_influencer: int = MAX_COMMENTS_PER_INFLUENCER</w:t>
        <w:br/>
        <w:t>) -&gt; pd.DataFrame:</w:t>
        <w:br/>
        <w:t xml:space="preserve">    """</w:t>
        <w:br/>
        <w:t xml:space="preserve">    Fenomen başına en fazla max_per_influencer yorum alır.</w:t>
        <w:br/>
        <w:t xml:space="preserve">    Seçim kriteri: comment_likes (beğenilen yorumlar daha temsili).</w:t>
        <w:br/>
        <w:t xml:space="preserve">    Beğeni bağlaşması varsa: rastgele seçim (random_state=42).</w:t>
        <w:br/>
        <w:t xml:space="preserve">    """</w:t>
        <w:br/>
        <w:t xml:space="preserve">    frames = []</w:t>
        <w:br/>
        <w:t xml:space="preserve">    for name, grp in df.groupby("influencer_name", sort=False):</w:t>
        <w:br/>
        <w:t xml:space="preserve">        if len(grp) &lt;= max_per_influencer:</w:t>
        <w:br/>
        <w:t xml:space="preserve">            frames.append(grp)</w:t>
        <w:br/>
        <w:t xml:space="preserve">        else:</w:t>
        <w:br/>
        <w:t xml:space="preserve">            # Beğeniye göre sırala, en beğenilen yorumları al</w:t>
        <w:br/>
        <w:t xml:space="preserve">            top = grp.nlargest(max_per_influencer, "comment_likes",</w:t>
        <w:br/>
        <w:t xml:space="preserve">                               keep="first")</w:t>
        <w:br/>
        <w:t xml:space="preserve">            frames.append(top)</w:t>
        <w:br/>
        <w:t xml:space="preserve">    return pd.concat(frames, ignore_index=True)</w:t>
      </w:r>
    </w:p>
    <w:p>
      <w:pPr>
        <w:pStyle w:val="Heading2"/>
      </w:pPr>
      <w:r>
        <w:rPr>
          <w:color w:val="2E74B5"/>
        </w:rPr>
        <w:t>8.5 aggregate_comments(df) — Birleştirme</w:t>
      </w:r>
    </w:p>
    <w:p>
      <w:pPr>
        <w:spacing w:before="80" w:after="80"/>
        <w:ind w:left="454"/>
        <w:shd w:val="clear" w:color="auto" w:fill="EFEFEF"/>
      </w:pPr>
      <w:r>
        <w:rPr>
          <w:rFonts w:ascii="Courier New" w:hAnsi="Courier New"/>
          <w:color w:val="1E1E1E"/>
          <w:sz w:val="17"/>
        </w:rPr>
        <w:t>def aggregate_comments(df: pd.DataFrame) -&gt; pd.DataFrame:</w:t>
        <w:br/>
        <w:t xml:space="preserve">    """</w:t>
        <w:br/>
        <w:t xml:space="preserve">    Her fenomenin yorumlarını temizler ve tek bir metin bloğuna birleştirir.</w:t>
        <w:br/>
        <w:t xml:space="preserve">    Sonuç DataFrame'de: influencer_name + aggregated_comments sütunları</w:t>
        <w:br/>
        <w:t xml:space="preserve">    """</w:t>
        <w:br/>
        <w:t xml:space="preserve">    df = df.copy()</w:t>
        <w:br/>
        <w:t xml:space="preserve">    df["clean_comment"] = df["comment_text"].apply(clean_comment)</w:t>
        <w:br/>
        <w:t xml:space="preserve">    df = df[df["clean_comment"].str.len() &gt; 0]  # boşalanları ele</w:t>
        <w:br/>
        <w:br/>
        <w:t xml:space="preserve">    agg = (</w:t>
        <w:br/>
        <w:t xml:space="preserve">        df.groupby("influencer_name")["clean_comment"]</w:t>
        <w:br/>
        <w:t xml:space="preserve">        .apply(lambda x: " ".join(x))</w:t>
        <w:br/>
        <w:t xml:space="preserve">        .reset_index()</w:t>
        <w:br/>
        <w:t xml:space="preserve">        .rename(columns={"clean_comment": "aggregated_comments"})</w:t>
        <w:br/>
        <w:t xml:space="preserve">    )</w:t>
        <w:br/>
        <w:t xml:space="preserve">    return agg</w:t>
      </w:r>
    </w:p>
    <w:p>
      <w:pPr>
        <w:pStyle w:val="Heading2"/>
      </w:pPr>
      <w:r>
        <w:rPr>
          <w:color w:val="2E74B5"/>
        </w:rPr>
        <w:t>8.6 analyze_comment_sentiment(df_sampled, pipeline) — Duygu Analizi</w:t>
      </w:r>
    </w:p>
    <w:p>
      <w:pPr>
        <w:spacing w:before="80" w:after="80"/>
        <w:ind w:left="454"/>
        <w:shd w:val="clear" w:color="auto" w:fill="EFEFEF"/>
      </w:pPr>
      <w:r>
        <w:rPr>
          <w:rFonts w:ascii="Courier New" w:hAnsi="Courier New"/>
          <w:color w:val="1E1E1E"/>
          <w:sz w:val="17"/>
        </w:rPr>
        <w:t>def analyze_comment_sentiment(</w:t>
        <w:br/>
        <w:t xml:space="preserve">    df_sampled: pd.DataFrame,</w:t>
        <w:br/>
        <w:t xml:space="preserve">    sentiment_pipeline,</w:t>
        <w:br/>
        <w:t xml:space="preserve">    batch_size: int = 32</w:t>
        <w:br/>
        <w:t>) -&gt; pd.DataFrame:</w:t>
        <w:br/>
        <w:t xml:space="preserve">    """</w:t>
        <w:br/>
        <w:t xml:space="preserve">    Yorum başına BERT duygu analizi yapar (aynı model post analizi ile).</w:t>
        <w:br/>
        <w:t xml:space="preserve">    Fenomen bazına özetler:</w:t>
        <w:br/>
        <w:t xml:space="preserve">      - positive_comment_ratio  (pozitif yorum yüzdesi)</w:t>
        <w:br/>
        <w:t xml:space="preserve">      - negative_comment_ratio  (negatif yorum yüzdesi)</w:t>
        <w:br/>
        <w:t xml:space="preserve">      - neutral_comment_ratio   (güvensiz → neutral sayılan)</w:t>
        <w:br/>
        <w:t xml:space="preserve">      - avg_comment_sentiment   (ortalama güven skoru)</w:t>
        <w:br/>
        <w:t xml:space="preserve">      - comment_count           (analiz edilen yorum sayısı)</w:t>
        <w:br/>
        <w:t xml:space="preserve">    """</w:t>
        <w:br/>
        <w:t xml:space="preserve">    df = df_sampled.copy()</w:t>
        <w:br/>
        <w:t xml:space="preserve">    texts = df["comment_text"].fillna("").apply(</w:t>
        <w:br/>
        <w:t xml:space="preserve">        lambda x: str(x)[:512]</w:t>
        <w:br/>
        <w:t xml:space="preserve">    ).tolist()</w:t>
        <w:br/>
        <w:br/>
        <w:t xml:space="preserve">    labels, scores = [], []</w:t>
        <w:br/>
        <w:t xml:space="preserve">    for i in range(0, len(texts), 256):</w:t>
        <w:br/>
        <w:t xml:space="preserve">        res = sentiment_pipeline(</w:t>
        <w:br/>
        <w:t xml:space="preserve">            texts[i:i+256], truncation=True, batch_size=batch_size</w:t>
        <w:br/>
        <w:t xml:space="preserve">        )</w:t>
        <w:br/>
        <w:t xml:space="preserve">        for r in res:</w:t>
        <w:br/>
        <w:t xml:space="preserve">            score  = r["score"]</w:t>
        <w:br/>
        <w:t xml:space="preserve">            label  = r["label"] if score &gt;= CONFIDENCE_THRESHOLD else "neutral"</w:t>
        <w:br/>
        <w:t xml:space="preserve">            labels.append(label)</w:t>
        <w:br/>
        <w:t xml:space="preserve">            scores.append(score)</w:t>
        <w:br/>
        <w:br/>
        <w:t xml:space="preserve">    df["sentiment_label"] = labels</w:t>
        <w:br/>
        <w:t xml:space="preserve">    df["sentiment_score"]  = scores</w:t>
        <w:br/>
        <w:br/>
        <w:t xml:space="preserve">    # Fenomen bazı özet</w:t>
        <w:br/>
        <w:t xml:space="preserve">    summary = []</w:t>
        <w:br/>
        <w:t xml:space="preserve">    for name, grp in df.groupby("influencer_name"):</w:t>
        <w:br/>
        <w:t xml:space="preserve">        n = len(grp)</w:t>
        <w:br/>
        <w:t xml:space="preserve">        summary.append({</w:t>
        <w:br/>
        <w:t xml:space="preserve">            "influencer_name"        : name,</w:t>
        <w:br/>
        <w:t xml:space="preserve">            "positive_comment_ratio" : (grp["sentiment_label"] == "positive").sum() / n * 100,</w:t>
        <w:br/>
        <w:t xml:space="preserve">            "negative_comment_ratio" : (grp["sentiment_label"] == "negative").sum() / n * 100,</w:t>
        <w:br/>
        <w:t xml:space="preserve">            "neutral_comment_ratio"  : (grp["sentiment_label"] == "neutral").sum()  / n * 100,</w:t>
        <w:br/>
        <w:t xml:space="preserve">            "avg_comment_sentiment"  : grp["sentiment_score"].mean(),</w:t>
        <w:br/>
        <w:t xml:space="preserve">            "comment_count"          : n,</w:t>
        <w:br/>
        <w:t xml:space="preserve">        })</w:t>
        <w:br/>
        <w:t xml:space="preserve">    return pd.DataFrame(summary)</w:t>
      </w:r>
    </w:p>
    <w:p>
      <w:pPr>
        <w:pStyle w:val="Heading2"/>
      </w:pPr>
      <w:r>
        <w:rPr>
          <w:color w:val="2E74B5"/>
        </w:rPr>
        <w:t>8.7 build_enriched_influencer_text() — SBERT Zenginleştirme</w:t>
      </w:r>
    </w:p>
    <w:p>
      <w:pPr>
        <w:spacing w:before="80" w:after="80"/>
        <w:ind w:left="454"/>
        <w:shd w:val="clear" w:color="auto" w:fill="EFEFEF"/>
      </w:pPr>
      <w:r>
        <w:rPr>
          <w:rFonts w:ascii="Courier New" w:hAnsi="Courier New"/>
          <w:color w:val="1E1E1E"/>
          <w:sz w:val="17"/>
        </w:rPr>
        <w:t>def build_enriched_influencer_text(</w:t>
        <w:br/>
        <w:t xml:space="preserve">    base_text: str,</w:t>
        <w:br/>
        <w:t xml:space="preserve">    aggregated_comments: str,</w:t>
        <w:br/>
        <w:t xml:space="preserve">    comment_weight: float = 0.30,</w:t>
        <w:br/>
        <w:t xml:space="preserve">    max_comment_words: int = MAX_WORDS_FOR_SBERT,</w:t>
        <w:br/>
        <w:t>) -&gt; str:</w:t>
        <w:br/>
        <w:t xml:space="preserve">    """</w:t>
        <w:br/>
        <w:t xml:space="preserve">    Fenomenin base metnine (hashtag + caption + seed) yorumları</w:t>
        <w:br/>
        <w:t xml:space="preserve">    ağırlıklı olarak ekler.</w:t>
        <w:br/>
        <w:br/>
        <w:t xml:space="preserve">    Ağırlık mantığı:</w:t>
        <w:br/>
        <w:t xml:space="preserve">      comment_weight=0.30 → yorum %30, base_text %70</w:t>
        <w:br/>
        <w:t xml:space="preserve">      n_comment_repeat = max(1, int(0.30 * 10)) = 3</w:t>
        <w:br/>
        <w:t xml:space="preserve">      n_base_repeat    = max(1, int(0.70 * 10)) = 7</w:t>
        <w:br/>
        <w:t xml:space="preserve">      Sonuç: [base]*7 + [comments]*3</w:t>
        <w:br/>
        <w:t xml:space="preserve">    """</w:t>
        <w:br/>
        <w:t xml:space="preserve">    if not aggregated_comments.strip():</w:t>
        <w:br/>
        <w:t xml:space="preserve">        return base_text  # Yorum yoksa sadece base_text</w:t>
        <w:br/>
        <w:br/>
        <w:t xml:space="preserve">    comment_words   = aggregated_comments.split()[:max_comment_words]</w:t>
        <w:br/>
        <w:t xml:space="preserve">    comment_snippet = " ".join(comment_words)</w:t>
        <w:br/>
        <w:br/>
        <w:t xml:space="preserve">    n_comment_repeat = max(1, int(comment_weight * 10))       # 3</w:t>
        <w:br/>
        <w:t xml:space="preserve">    n_base_repeat    = max(1, int((1 - comment_weight) * 10)) # 7</w:t>
        <w:br/>
        <w:br/>
        <w:t xml:space="preserve">    return " ".join(</w:t>
        <w:br/>
        <w:t xml:space="preserve">        [base_text] * n_base_repeat + [comment_snippet] * n_comment_repeat</w:t>
        <w:br/>
        <w:t xml:space="preserve">    )</w:t>
      </w:r>
    </w:p>
    <w:p>
      <w:pPr>
        <w:pStyle w:val="Heading2"/>
      </w:pPr>
      <w:r>
        <w:rPr>
          <w:color w:val="2E74B5"/>
        </w:rPr>
        <w:t>8.8 4 Pipeline Enjeksiyon Noktası</w:t>
      </w:r>
    </w:p>
    <w:p>
      <w:pPr>
        <w:pStyle w:val="Heading3"/>
      </w:pPr>
      <w:r>
        <w:rPr>
          <w:color w:val="2E74B5"/>
        </w:rPr>
        <w:t>Enjeksiyon 1 — Bölüm 1: Yorum Yükleme</w:t>
      </w:r>
    </w:p>
    <w:p>
      <w:pPr>
        <w:spacing w:before="80" w:after="80"/>
        <w:ind w:left="454"/>
        <w:shd w:val="clear" w:color="auto" w:fill="EFEFEF"/>
      </w:pPr>
      <w:r>
        <w:rPr>
          <w:rFonts w:ascii="Courier New" w:hAnsi="Courier New"/>
          <w:color w:val="1E1E1E"/>
          <w:sz w:val="17"/>
        </w:rPr>
        <w:t># analiz_pipeline.py — BÖLÜM 1</w:t>
        <w:br/>
        <w:t>_COMMENTS_AVAILABLE = COMMENTS_CSV.exists()</w:t>
        <w:br/>
        <w:t>if _COMMENTS_AVAILABLE:</w:t>
        <w:br/>
        <w:t xml:space="preserve">    from comment_processor import (</w:t>
        <w:br/>
        <w:t xml:space="preserve">        load_comments, sample_top_comments,</w:t>
        <w:br/>
        <w:t xml:space="preserve">        aggregate_comments, build_enriched_influencer_text,</w:t>
        <w:br/>
        <w:t xml:space="preserve">        analyze_comment_sentiment</w:t>
        <w:br/>
        <w:t xml:space="preserve">    )</w:t>
        <w:br/>
        <w:t xml:space="preserve">    _df_comments_raw     = load_comments(COMMENTS_CSV)</w:t>
        <w:br/>
        <w:t xml:space="preserve">    _df_comments_sampled = sample_top_comments(_df_comments_raw)</w:t>
        <w:br/>
        <w:t xml:space="preserve">    print(f"   {len(_df_comments_sampled)} yorum yuklendi")</w:t>
        <w:br/>
        <w:t>else:</w:t>
        <w:br/>
        <w:t xml:space="preserve">    print("   Yorum dosyasi bulunamadi — yorum ozellikleri devre disi")</w:t>
      </w:r>
    </w:p>
    <w:p>
      <w:pPr>
        <w:pStyle w:val="Heading3"/>
      </w:pPr>
      <w:r>
        <w:rPr>
          <w:color w:val="2E74B5"/>
        </w:rPr>
        <w:t>Enjeksiyon 2 — Bölüm 4: SBERT Zenginleştirme</w:t>
      </w:r>
    </w:p>
    <w:p>
      <w:pPr>
        <w:spacing w:before="80" w:after="80"/>
        <w:ind w:left="454"/>
        <w:shd w:val="clear" w:color="auto" w:fill="EFEFEF"/>
      </w:pPr>
      <w:r>
        <w:rPr>
          <w:rFonts w:ascii="Courier New" w:hAnsi="Courier New"/>
          <w:color w:val="1E1E1E"/>
          <w:sz w:val="17"/>
        </w:rPr>
        <w:t># analiz_pipeline.py — BÖLÜM 4</w:t>
        <w:br/>
        <w:t>if _COMMENTS_AVAILABLE:</w:t>
        <w:br/>
        <w:t xml:space="preserve">    _agg_comments = aggregate_comments(_df_comments_sampled)</w:t>
        <w:br/>
        <w:t xml:space="preserve">    _agg_map = (</w:t>
        <w:br/>
        <w:t xml:space="preserve">        _agg_comments</w:t>
        <w:br/>
        <w:t xml:space="preserve">        .set_index("influencer_name")["aggregated_comments"]</w:t>
        <w:br/>
        <w:t xml:space="preserve">        .to_dict()</w:t>
        <w:br/>
        <w:t xml:space="preserve">    )</w:t>
        <w:br/>
        <w:t xml:space="preserve">    influencer_texts["influencer_text"] = influencer_texts.apply(</w:t>
        <w:br/>
        <w:t xml:space="preserve">        lambda r: build_enriched_influencer_text(</w:t>
        <w:br/>
        <w:t xml:space="preserve">            base_text           = r["influencer_text"],</w:t>
        <w:br/>
        <w:t xml:space="preserve">            aggregated_comments = _agg_map.get(r["influencer_name"], ""),</w:t>
        <w:br/>
        <w:t xml:space="preserve">            comment_weight      = 0.30,</w:t>
        <w:br/>
        <w:t xml:space="preserve">        ), axis=1</w:t>
        <w:br/>
        <w:t xml:space="preserve">    )</w:t>
        <w:br/>
        <w:t xml:space="preserve">    print("  ✅ Yorum metinleri SBERT inputuna eklendi (agirlik: %30)")</w:t>
      </w:r>
    </w:p>
    <w:p>
      <w:pPr>
        <w:pStyle w:val="Heading3"/>
      </w:pPr>
      <w:r>
        <w:rPr>
          <w:color w:val="2E74B5"/>
        </w:rPr>
        <w:t>Enjeksiyon 3 — Bölüm 5: Yorum Sentiment</w:t>
      </w:r>
    </w:p>
    <w:p>
      <w:pPr>
        <w:spacing w:before="80" w:after="80"/>
        <w:ind w:left="454"/>
        <w:shd w:val="clear" w:color="auto" w:fill="EFEFEF"/>
      </w:pPr>
      <w:r>
        <w:rPr>
          <w:rFonts w:ascii="Courier New" w:hAnsi="Courier New"/>
          <w:color w:val="1E1E1E"/>
          <w:sz w:val="17"/>
        </w:rPr>
        <w:t># analiz_pipeline.py — BÖLÜM 5</w:t>
        <w:br/>
        <w:t>if _COMMENTS_AVAILABLE:</w:t>
        <w:br/>
        <w:t xml:space="preserve">    print("  Yorum sentiment analizi calistiriliyor...")</w:t>
        <w:br/>
        <w:t xml:space="preserve">    comment_sentiment_df = analyze_comment_sentiment(</w:t>
        <w:br/>
        <w:t xml:space="preserve">        df_sampled         = _df_comments_sampled,</w:t>
        <w:br/>
        <w:t xml:space="preserve">        sentiment_pipeline = sentiment_pipeline,</w:t>
        <w:br/>
        <w:t xml:space="preserve">        batch_size         = 32</w:t>
        <w:br/>
        <w:t xml:space="preserve">    )</w:t>
        <w:br/>
        <w:t xml:space="preserve">    influencer_summary = influencer_summary.merge(</w:t>
        <w:br/>
        <w:t xml:space="preserve">        comment_sentiment_df[[</w:t>
        <w:br/>
        <w:t xml:space="preserve">            "influencer_name",</w:t>
        <w:br/>
        <w:t xml:space="preserve">            "positive_comment_ratio", "negative_comment_ratio",</w:t>
        <w:br/>
        <w:t xml:space="preserve">            "neutral_comment_ratio",  "avg_comment_sentiment",</w:t>
        <w:br/>
        <w:t xml:space="preserve">            "comment_count"</w:t>
        <w:br/>
        <w:t xml:space="preserve">        ]], on="influencer_name", how="left"</w:t>
        <w:br/>
        <w:t xml:space="preserve">    )</w:t>
        <w:br/>
        <w:t xml:space="preserve">    print(f"  ✅ Yorum duygu metrikleri influencer ozetine eklendi")</w:t>
        <w:br/>
        <w:t xml:space="preserve">    print(f"  Yorum pozitif ort: {comment_sentiment_df['positive_comment_ratio'].mean():.1f}%")</w:t>
        <w:br/>
        <w:t xml:space="preserve">    print(f"  Yorum negatif ort: {comment_sentiment_df['negative_comment_ratio'].mean():.1f}%")</w:t>
        <w:br/>
        <w:t>else:</w:t>
        <w:br/>
        <w:t xml:space="preserve">    # Varsayilan degerler — yorum yoksa</w:t>
        <w:br/>
        <w:t xml:space="preserve">    for col, val in [("positive_comment_ratio", 50.0),</w:t>
        <w:br/>
        <w:t xml:space="preserve">                     ("negative_comment_ratio", 20.0),</w:t>
        <w:br/>
        <w:t xml:space="preserve">                     ("neutral_comment_ratio",  30.0),</w:t>
        <w:br/>
        <w:t xml:space="preserve">                     ("avg_comment_sentiment",   0.5),</w:t>
        <w:br/>
        <w:t xml:space="preserve">                     ("comment_count",             0)]:</w:t>
        <w:br/>
        <w:t xml:space="preserve">        influencer_summary[col] = val</w:t>
      </w:r>
    </w:p>
    <w:p>
      <w:pPr>
        <w:pStyle w:val="Heading3"/>
      </w:pPr>
      <w:r>
        <w:rPr>
          <w:color w:val="2E74B5"/>
        </w:rPr>
        <w:t>Enjeksiyon 4 — Bölüm 7: ML Feature</w:t>
      </w:r>
    </w:p>
    <w:p>
      <w:pPr>
        <w:spacing w:before="80" w:after="80"/>
        <w:ind w:left="454"/>
        <w:shd w:val="clear" w:color="auto" w:fill="EFEFEF"/>
      </w:pPr>
      <w:r>
        <w:rPr>
          <w:rFonts w:ascii="Courier New" w:hAnsi="Courier New"/>
          <w:color w:val="1E1E1E"/>
          <w:sz w:val="17"/>
        </w:rPr>
        <w:t># analiz_pipeline.py — BÖLÜM 7 (rows.append içinde)</w:t>
        <w:br/>
        <w:t>rows.append({</w:t>
        <w:br/>
        <w:t xml:space="preserve">    "influencer_name"        : inf["influencer_name"],</w:t>
        <w:br/>
        <w:t xml:space="preserve">    "campaign"               : campaign_name,</w:t>
        <w:br/>
        <w:t xml:space="preserve">    "category"               : inf["category"],</w:t>
        <w:br/>
        <w:t xml:space="preserve">    "account_type"           : inf["account_type"],</w:t>
        <w:br/>
        <w:t xml:space="preserve">    "engagement_rate"        : inf["engagement_rate"],</w:t>
        <w:br/>
        <w:t xml:space="preserve">    # "FGR"                  : inf["FGR"],  ← KALDIRILDI (data leakage)</w:t>
        <w:br/>
        <w:t xml:space="preserve">    "posts_per_month"        : inf["posts_per_month"],</w:t>
        <w:br/>
        <w:t xml:space="preserve">    "NFS"                    : nfs,</w:t>
        <w:br/>
        <w:t xml:space="preserve">    "SFS"                    : sfs,</w:t>
        <w:br/>
        <w:t xml:space="preserve">    "positive_ratio"         : inf.get("positive_ratio", 50.0),</w:t>
        <w:br/>
        <w:t xml:space="preserve">    "negative_ratio"         : inf.get("negative_ratio", 10.0),</w:t>
        <w:br/>
        <w:t xml:space="preserve">    "avg_sentiment_score"    : inf.get("avg_sentiment_score", 0.5),</w:t>
        <w:br/>
        <w:t xml:space="preserve">    # --- YORUM FEATURE'LARI (Enjeksiyon 4) ---</w:t>
        <w:br/>
        <w:t xml:space="preserve">    "positive_comment_ratio" : inf.get("positive_comment_ratio", 50.0),</w:t>
        <w:br/>
        <w:t xml:space="preserve">    "negative_comment_ratio" : inf.get("negative_comment_ratio", 20.0),</w:t>
        <w:br/>
        <w:t xml:space="preserve">    "neutral_comment_ratio"  : inf.get("neutral_comment_ratio",  30.0),</w:t>
        <w:br/>
        <w:t xml:space="preserve">    "avg_comment_sentiment"  : inf.get("avg_comment_sentiment",   0.5),</w:t>
        <w:br/>
        <w:t xml:space="preserve">    "comment_count"          : inf.get("comment_count",             0),</w:t>
        <w:br/>
        <w:t xml:space="preserve">    "label"                  : label,</w:t>
        <w:br/>
        <w:t>})</w:t>
      </w:r>
    </w:p>
    <w:p>
      <w:r>
        <w:br w:type="page"/>
      </w:r>
    </w:p>
    <w:p>
      <w:pPr>
        <w:pStyle w:val="Heading1"/>
      </w:pPr>
      <w:r>
        <w:rPr>
          <w:color w:val="1F497D"/>
        </w:rPr>
        <w:t>9. ANALİZ PİPELINE MİMARİSİ — 9 BÖLÜM DETAYI</w:t>
      </w:r>
    </w:p>
    <w:p>
      <w:r>
        <w:rPr>
          <w:b w:val="0"/>
          <w:i w:val="0"/>
          <w:sz w:val="22"/>
        </w:rPr>
        <w:t>analiz_pipeline.py, yaklaşık 700 satır Python kodundan oluşan ve 9 sıralı bölümde çalışan tek bir script'tir. Her bölüm bir öncekinin ürettiği veriyi kullanır ve bir sonrakine aktarır. Son bölüm checkpoint'i kaydeder; Flask bu dosyayı okuyarak API'yi servis eder.</w:t>
      </w:r>
    </w:p>
    <w:p>
      <w:pPr>
        <w:pStyle w:val="Heading2"/>
      </w:pPr>
      <w:r>
        <w:rPr>
          <w:color w:val="2E74B5"/>
        </w:rPr>
        <w:t>Bölüm 1 — Veri Yükleme</w:t>
      </w:r>
    </w:p>
    <w:p>
      <w:r>
        <w:rPr>
          <w:b w:val="0"/>
          <w:i w:val="0"/>
          <w:sz w:val="22"/>
        </w:rPr>
        <w:t>profiles.csv, posts.csv ve (varsa) comments.csv dosyaları yüklenir, temel sütun kontrolleri yapılır.</w:t>
      </w:r>
    </w:p>
    <w:p>
      <w:pPr>
        <w:spacing w:before="80" w:after="80"/>
        <w:ind w:left="454"/>
        <w:shd w:val="clear" w:color="auto" w:fill="EFEFEF"/>
      </w:pPr>
      <w:r>
        <w:rPr>
          <w:rFonts w:ascii="Courier New" w:hAnsi="Courier New"/>
          <w:color w:val="1E1E1E"/>
          <w:sz w:val="17"/>
        </w:rPr>
        <w:t>BASE_DIR = Path(__file__).parent</w:t>
        <w:br/>
        <w:t>PROFILES_CSV = BASE_DIR / "influencer_profiles.csv"</w:t>
        <w:br/>
        <w:t>POSTS_CSV    = BASE_DIR / "influencer_posts.csv"</w:t>
        <w:br/>
        <w:t>COMMENTS_CSV = BASE_DIR / "influencer_comments.csv"</w:t>
        <w:br/>
        <w:br/>
        <w:t>df_profiles = pd.read_csv(PROFILES_CSV)</w:t>
        <w:br/>
        <w:t>df_posts    = pd.read_csv(POSTS_CSV)</w:t>
        <w:br/>
        <w:br/>
        <w:t># Sayısal sütunlar temizle (virgüllü string → float)</w:t>
        <w:br/>
        <w:t>for col in ["likes", "comments", "shares", "post_reach"]:</w:t>
        <w:br/>
        <w:t xml:space="preserve">    df_posts[col] = pd.to_numeric(</w:t>
        <w:br/>
        <w:t xml:space="preserve">        df_posts[col].astype(str).str.replace(",", ""), errors="coerce"</w:t>
        <w:br/>
        <w:t xml:space="preserve">    ).fillna(0)</w:t>
      </w:r>
    </w:p>
    <w:p>
      <w:pPr>
        <w:ind w:left="454"/>
        <w:shd w:val="clear" w:color="auto" w:fill="E8F5E9"/>
      </w:pPr>
      <w:r>
        <w:rPr>
          <w:rFonts w:ascii="Courier New" w:hAnsi="Courier New"/>
          <w:color w:val="006000"/>
          <w:sz w:val="16"/>
        </w:rPr>
        <w:t>✅ Profil tablosu yüklendi  : 244 fenomen</w:t>
        <w:br/>
        <w:t>✅ Post tablosu yüklendi    : 11292 gönderi</w:t>
        <w:br/>
        <w:t>✅ Yorum dosyası bulundu: influencer_comments.csv</w:t>
        <w:br/>
        <w:t xml:space="preserve">   11591 yorum yüklendi → 11591 örneklendi</w:t>
        <w:br/>
        <w:t>✅ Post verisi temizlendi</w:t>
      </w:r>
    </w:p>
    <w:p>
      <w:pPr>
        <w:pStyle w:val="Heading2"/>
      </w:pPr>
      <w:r>
        <w:rPr>
          <w:color w:val="2E74B5"/>
        </w:rPr>
        <w:t>Bölüm 2 — Veri Birleştirme ve Özellik Mühendisliği</w:t>
      </w:r>
    </w:p>
    <w:p>
      <w:r>
        <w:rPr>
          <w:b w:val="0"/>
          <w:i w:val="0"/>
          <w:sz w:val="22"/>
        </w:rPr>
        <w:t>Post ve profil tabloları birleştirilir. Fenomen bazlı agregasyon yapılır.</w:t>
      </w:r>
    </w:p>
    <w:p>
      <w:pPr>
        <w:spacing w:before="80" w:after="80"/>
        <w:ind w:left="454"/>
        <w:shd w:val="clear" w:color="auto" w:fill="EFEFEF"/>
      </w:pPr>
      <w:r>
        <w:rPr>
          <w:rFonts w:ascii="Courier New" w:hAnsi="Courier New"/>
          <w:color w:val="1E1E1E"/>
          <w:sz w:val="17"/>
        </w:rPr>
        <w:t>merged = df_posts.merge(df_profiles, on="influencer_name", how="left")</w:t>
        <w:br/>
        <w:br/>
        <w:t>influencer_summary = merged.groupby("influencer_name").agg(</w:t>
        <w:br/>
        <w:t xml:space="preserve">    total_likes       = ("likes", "sum"),</w:t>
        <w:br/>
        <w:t xml:space="preserve">    avg_likes         = ("likes", "mean"),</w:t>
        <w:br/>
        <w:t xml:space="preserve">    avg_comments      = ("comments", "mean"),</w:t>
        <w:br/>
        <w:t xml:space="preserve">    post_count        = ("likes", "count"),</w:t>
        <w:br/>
        <w:t xml:space="preserve">    latest_followers  = ("followers_at_date", "last"),</w:t>
        <w:br/>
        <w:t xml:space="preserve">    oldest_followers  = ("followers_at_date", "first"),</w:t>
        <w:br/>
        <w:t xml:space="preserve">    avg_post_reach    = ("post_reach", "mean"),</w:t>
        <w:br/>
        <w:t xml:space="preserve">    first_post        = ("post_date", "min"),</w:t>
        <w:br/>
        <w:t xml:space="preserve">    last_post         = ("post_date", "max"),</w:t>
        <w:br/>
        <w:t>).reset_index()</w:t>
        <w:br/>
        <w:br/>
        <w:t># Etkileşim ve büyüme hesapla</w:t>
        <w:br/>
        <w:t>influencer_summary["engagement_rate"] = (</w:t>
        <w:br/>
        <w:t xml:space="preserve">    (influencer_summary["avg_likes"] + influencer_summary["avg_comments"])</w:t>
        <w:br/>
        <w:t xml:space="preserve">    / influencer_summary["latest_followers"] * 100</w:t>
        <w:br/>
        <w:t>)</w:t>
        <w:br/>
        <w:t>influencer_summary["FGR"] = (</w:t>
        <w:br/>
        <w:t xml:space="preserve">    (influencer_summary["latest_followers"] - influencer_summary["oldest_followers"])</w:t>
        <w:br/>
        <w:t xml:space="preserve">    / influencer_summary["oldest_followers"].clip(lower=1) * 100</w:t>
        <w:br/>
        <w:t>)</w:t>
        <w:br/>
        <w:t>influencer_summary["day_active"] = (</w:t>
        <w:br/>
        <w:t xml:space="preserve">    pd.to_datetime(influencer_summary["last_post"])</w:t>
        <w:br/>
        <w:t xml:space="preserve">    - pd.to_datetime(influencer_summary["first_post"])</w:t>
        <w:br/>
        <w:t>).dt.days.clip(lower=1)</w:t>
        <w:br/>
        <w:t>influencer_summary["posts_per_month"] = (</w:t>
        <w:br/>
        <w:t xml:space="preserve">    influencer_summary["post_count"] / influencer_summary["day_active"] * 30</w:t>
        <w:br/>
        <w:t>)</w:t>
      </w:r>
    </w:p>
    <w:p>
      <w:pPr>
        <w:ind w:left="454"/>
        <w:shd w:val="clear" w:color="auto" w:fill="E8F5E9"/>
      </w:pPr>
      <w:r>
        <w:rPr>
          <w:rFonts w:ascii="Courier New" w:hAnsi="Courier New"/>
          <w:color w:val="006000"/>
          <w:sz w:val="16"/>
        </w:rPr>
        <w:t>✅ influencer_summary: 244 fenomen</w:t>
        <w:br/>
        <w:t>Sütunlar: ['influencer_name', 'total_likes', 'total_comments', 'total_shares',</w:t>
        <w:br/>
        <w:t xml:space="preserve">           'avg_likes', 'avg_comments', 'post_count', 'latest_followers',</w:t>
        <w:br/>
        <w:t xml:space="preserve">           'oldest_followers', 'avg_post_reach', 'first_post', 'last_post',</w:t>
        <w:br/>
        <w:t xml:space="preserve">           'category', 'country', 'account_type', 'eng_auth',</w:t>
        <w:br/>
        <w:t xml:space="preserve">           'engagement_rate', 'FGR', 'day_active', 'posts_per_month',</w:t>
        <w:br/>
        <w:t xml:space="preserve">           'clean_tags_all', 'top_category', 'main_category']  (23 sütun)</w:t>
      </w:r>
    </w:p>
    <w:p>
      <w:pPr>
        <w:pStyle w:val="Heading2"/>
      </w:pPr>
      <w:r>
        <w:rPr>
          <w:color w:val="2E74B5"/>
        </w:rPr>
        <w:t>Bölüm 3 — NFS Hesaplama</w:t>
      </w:r>
    </w:p>
    <w:p>
      <w:r>
        <w:rPr>
          <w:b w:val="0"/>
          <w:i w:val="0"/>
          <w:sz w:val="22"/>
        </w:rPr>
        <w:t>Normalleştirilmiş Fenomen Skoru (NFS) 3 bileşenden oluşur.</w:t>
      </w:r>
    </w:p>
    <w:p>
      <w:pPr>
        <w:spacing w:before="80" w:after="80"/>
        <w:ind w:left="454"/>
        <w:shd w:val="clear" w:color="auto" w:fill="EFEFEF"/>
      </w:pPr>
      <w:r>
        <w:rPr>
          <w:rFonts w:ascii="Courier New" w:hAnsi="Courier New"/>
          <w:color w:val="1E1E1E"/>
          <w:sz w:val="17"/>
        </w:rPr>
        <w:t>from sklearn.preprocessing import MinMaxScaler</w:t>
        <w:br/>
        <w:br/>
        <w:t>influencer_summary["log_followers"] = np.log1p(</w:t>
        <w:br/>
        <w:t xml:space="preserve">    influencer_summary["latest_followers"].clip(lower=1)</w:t>
        <w:br/>
        <w:t>)</w:t>
        <w:br/>
        <w:br/>
        <w:t>nfs_features = influencer_summary[[</w:t>
        <w:br/>
        <w:t xml:space="preserve">    "engagement_rate", "log_followers", "posts_per_month"</w:t>
        <w:br/>
        <w:t>]].fillna(0)</w:t>
        <w:br/>
        <w:br/>
        <w:t>scaler = MinMaxScaler()</w:t>
        <w:br/>
        <w:t>nfs_scaled = scaler.fit_transform(nfs_features)</w:t>
        <w:br/>
        <w:br/>
        <w:t># Ağırlıklı bileşim</w:t>
        <w:br/>
        <w:t>influencer_summary["NFS"] = (</w:t>
        <w:br/>
        <w:t xml:space="preserve">    nfs_scaled[:, 0] * 0.50  # engagement_rate  — %50 ağırlık</w:t>
        <w:br/>
        <w:t xml:space="preserve">  + nfs_scaled[:, 1] * 0.30  # log_followers    — %30 ağırlık</w:t>
        <w:br/>
        <w:t xml:space="preserve">  + nfs_scaled[:, 2] * 0.20  # posts_per_month  — %20 ağırlık</w:t>
        <w:br/>
        <w:t>) * 100</w:t>
      </w:r>
    </w:p>
    <w:p>
      <w:pPr>
        <w:ind w:left="454"/>
        <w:shd w:val="clear" w:color="auto" w:fill="E8F5E9"/>
      </w:pPr>
      <w:r>
        <w:rPr>
          <w:rFonts w:ascii="Courier New" w:hAnsi="Courier New"/>
          <w:color w:val="006000"/>
          <w:sz w:val="16"/>
        </w:rPr>
        <w:t>✅ NFS hesaplandı</w:t>
        <w:br/>
        <w:t>influencer_name   category  latest_followers  engagement_rate    NFS</w:t>
        <w:br/>
        <w:t xml:space="preserve">  @influencer19     egitim            86.064         9.78%     56.34</w:t>
        <w:br/>
        <w:t xml:space="preserve">     @ardaguler       spor        51.732.516         3.02%     48.57</w:t>
        <w:br/>
        <w:t xml:space="preserve">     @enesbatur       oyun        23.120.109         3.31%     47.08</w:t>
        <w:br/>
        <w:t xml:space="preserve">  @seydaerdogan       moda           450.000         5.94%     46.99</w:t>
        <w:br/>
        <w:t xml:space="preserve">  @influencer17  teknoloji           161.614         7.20%     45.46</w:t>
      </w:r>
    </w:p>
    <w:p>
      <w:pPr>
        <w:pStyle w:val="Heading2"/>
      </w:pPr>
      <w:r>
        <w:rPr>
          <w:color w:val="2E74B5"/>
        </w:rPr>
        <w:t>Bölüm 4 — SFS Hesaplama (SBERT)</w:t>
      </w:r>
    </w:p>
    <w:p>
      <w:r>
        <w:rPr>
          <w:b w:val="0"/>
          <w:i w:val="0"/>
          <w:sz w:val="22"/>
        </w:rPr>
        <w:t>Her fenomenin metin temsili ile 10 kampanya açıklaması arasındaki cosine similarity.</w:t>
      </w:r>
    </w:p>
    <w:p>
      <w:pPr>
        <w:spacing w:before="80" w:after="80"/>
        <w:ind w:left="454"/>
        <w:shd w:val="clear" w:color="auto" w:fill="EFEFEF"/>
      </w:pPr>
      <w:r>
        <w:rPr>
          <w:rFonts w:ascii="Courier New" w:hAnsi="Courier New"/>
          <w:color w:val="1E1E1E"/>
          <w:sz w:val="17"/>
        </w:rPr>
        <w:t>from sentence_transformers import SentenceTransformer</w:t>
        <w:br/>
        <w:t>from sklearn.metrics.pairwise import cosine_similarity</w:t>
        <w:br/>
        <w:br/>
        <w:t>sbert_model = SentenceTransformer(</w:t>
        <w:br/>
        <w:t xml:space="preserve">    "paraphrase-multilingual-MiniLM-L12-v2"</w:t>
        <w:br/>
        <w:t>)</w:t>
        <w:br/>
        <w:br/>
        <w:t># Kampanya açıklamalarını encode et (10 adet)</w:t>
        <w:br/>
        <w:t>campaign_embeddings = sbert_model.encode(</w:t>
        <w:br/>
        <w:t xml:space="preserve">    list(CAMPAIGN_DESCRIPTIONS.values()),</w:t>
        <w:br/>
        <w:t xml:space="preserve">    show_progress_bar=True</w:t>
        <w:br/>
        <w:t>)</w:t>
        <w:br/>
        <w:br/>
        <w:t># Her fenomen için metin temsili oluştur</w:t>
        <w:br/>
        <w:t>influencer_texts = []</w:t>
        <w:br/>
        <w:t>for _, row in influencer_summary.iterrows():</w:t>
        <w:br/>
        <w:t xml:space="preserve">    cat_seed = _CATEGORY_SEED.get(row["category"], "")</w:t>
        <w:br/>
        <w:t xml:space="preserve">    base_text = (cat_seed + " ") * 3 + row["clean_tags_all"] + " " + row["top_captions"]</w:t>
        <w:br/>
        <w:br/>
        <w:t xml:space="preserve">    # Yorum zenginleştirme (Enjeksiyon 2)</w:t>
        <w:br/>
        <w:t xml:space="preserve">    if _COMMENTS_AVAILABLE:</w:t>
        <w:br/>
        <w:t xml:space="preserve">        base_text = build_enriched_influencer_text(</w:t>
        <w:br/>
        <w:t xml:space="preserve">            base_text, _agg_map.get(row["influencer_name"], "")</w:t>
        <w:br/>
        <w:t xml:space="preserve">        )</w:t>
        <w:br/>
        <w:t xml:space="preserve">    influencer_texts.append(base_text)</w:t>
        <w:br/>
        <w:br/>
        <w:t># Encode et (244 vektör)</w:t>
        <w:br/>
        <w:t>inf_embeddings = sbert_model.encode(influencer_texts, show_progress_bar=True)</w:t>
        <w:br/>
        <w:br/>
        <w:t># SFS matris hesaplama (244 × 10)</w:t>
        <w:br/>
        <w:t>sfs_matrix = cosine_similarity(inf_embeddings, campaign_embeddings) * 100</w:t>
        <w:br/>
        <w:br/>
        <w:t># DataFrame'e ekle</w:t>
        <w:br/>
        <w:t>for i, camp_name in enumerate(CAMPAIGN_DESCRIPTIONS.keys()):</w:t>
        <w:br/>
        <w:t xml:space="preserve">    influencer_summary[f"sim_{camp_name}"] = sfs_matrix[:, i]</w:t>
      </w:r>
    </w:p>
    <w:p>
      <w:pPr>
        <w:ind w:left="454"/>
        <w:shd w:val="clear" w:color="auto" w:fill="E8F5E9"/>
      </w:pPr>
      <w:r>
        <w:rPr>
          <w:rFonts w:ascii="Courier New" w:hAnsi="Courier New"/>
          <w:color w:val="006000"/>
          <w:sz w:val="16"/>
        </w:rPr>
        <w:t xml:space="preserve">  ✅ Yorum metinleri SBERT inputuna eklendi (agirlik: %30)</w:t>
        <w:br/>
        <w:t>Batches: 100%|██████████| 8/8 [00:13]</w:t>
        <w:br/>
        <w:t>✅ SFS (kampanya benzerlik skorlari) hesaplandi</w:t>
      </w:r>
    </w:p>
    <w:p>
      <w:pPr>
        <w:pStyle w:val="Heading2"/>
      </w:pPr>
      <w:r>
        <w:rPr>
          <w:color w:val="2E74B5"/>
        </w:rPr>
        <w:t>Bölüm 5 — Duygu Analizi</w:t>
      </w:r>
    </w:p>
    <w:p>
      <w:r>
        <w:rPr>
          <w:b w:val="0"/>
          <w:i w:val="0"/>
          <w:sz w:val="22"/>
        </w:rPr>
        <w:t>Post ve yorum sentiment analizi BERT ile yapılır. Performans için fenomen başına max 30 post örneklenir.</w:t>
      </w:r>
    </w:p>
    <w:p>
      <w:pPr>
        <w:ind w:left="454"/>
        <w:shd w:val="clear" w:color="auto" w:fill="E8F5E9"/>
      </w:pPr>
      <w:r>
        <w:rPr>
          <w:rFonts w:ascii="Courier New" w:hAnsi="Courier New"/>
          <w:color w:val="006000"/>
          <w:sz w:val="16"/>
        </w:rPr>
        <w:t>BERT modeli yükleniyor (savasy/bert-base-turkish-sentiment-cased)...</w:t>
        <w:br/>
        <w:t>Loading weights: 100%|██████████| 201/201 [00:00]</w:t>
        <w:br/>
        <w:t xml:space="preserve">  Duygu analizi: 256/6642</w:t>
        <w:br/>
        <w:t xml:space="preserve">  Duygu analizi: 512/6642</w:t>
        <w:br/>
        <w:t xml:space="preserve">  ...</w:t>
        <w:br/>
        <w:t xml:space="preserve">  Duygu analizi: 6642/6642</w:t>
        <w:br/>
        <w:t>✅ 6642 post icin duygu analizi tamamlandi</w:t>
        <w:br/>
        <w:br/>
        <w:t>Duygu dagilimi:</w:t>
        <w:br/>
        <w:t>positive    5875</w:t>
        <w:br/>
        <w:t>negative     767</w:t>
        <w:br/>
        <w:br/>
        <w:t xml:space="preserve">  Yorum sentiment analizi calistiriliyor...</w:t>
        <w:br/>
        <w:t xml:space="preserve">  ✅ Yorum duygu metrikleri influencer ozetine eklendi</w:t>
        <w:br/>
        <w:t xml:space="preserve">  Yorum pozitif ort: 85.4%</w:t>
        <w:br/>
        <w:t xml:space="preserve">  Yorum negatif ort: 12.3%</w:t>
        <w:br/>
        <w:t>✅ Duygu ozeti fenomen bazina cevrildi</w:t>
      </w:r>
    </w:p>
    <w:p>
      <w:pPr>
        <w:pStyle w:val="Heading2"/>
      </w:pPr>
      <w:r>
        <w:rPr>
          <w:color w:val="2E74B5"/>
        </w:rPr>
        <w:t>Bölüm 6 — Sahte Takipçi + Clustering</w:t>
      </w:r>
    </w:p>
    <w:p>
      <w:r>
        <w:rPr>
          <w:b w:val="0"/>
          <w:i w:val="0"/>
          <w:sz w:val="22"/>
        </w:rPr>
        <w:t>influencer_features.py modülü 3 aşamada çalışır.</w:t>
      </w:r>
    </w:p>
    <w:p>
      <w:pPr>
        <w:spacing w:before="80" w:after="80"/>
        <w:ind w:left="454"/>
        <w:shd w:val="clear" w:color="auto" w:fill="EFEFEF"/>
      </w:pPr>
      <w:r>
        <w:rPr>
          <w:rFonts w:ascii="Courier New" w:hAnsi="Courier New"/>
          <w:color w:val="1E1E1E"/>
          <w:sz w:val="17"/>
        </w:rPr>
        <w:t># influencer_features.py çağrısı</w:t>
        <w:br/>
        <w:t>from influencer_features import run_influencer_analysis</w:t>
        <w:br/>
        <w:br/>
        <w:t># 3 aşama:</w:t>
        <w:br/>
        <w:t># 1. K-Means ile benzer fenomenler tespit et (n_clusters=6)</w:t>
        <w:br/>
        <w:t># 2. Demografik analiz (hesap tipi bazı istatistik)</w:t>
        <w:br/>
        <w:t># 3. Küme merkezine uzaklık → fake_followers_risk (0-100)</w:t>
        <w:br/>
        <w:br/>
        <w:t># Risk kategorileri:</w:t>
        <w:br/>
        <w:t>#   0-20  → ✅ TEMİZ</w:t>
        <w:br/>
        <w:t>#   20-40 → 🟢 DÜŞÜK</w:t>
        <w:br/>
        <w:t>#   40-60 → 🟡 ORTA</w:t>
        <w:br/>
        <w:t>#   60+   → 🔴 YÜKSEK</w:t>
      </w:r>
    </w:p>
    <w:p>
      <w:pPr>
        <w:ind w:left="454"/>
        <w:shd w:val="clear" w:color="auto" w:fill="E8F5E9"/>
      </w:pPr>
      <w:r>
        <w:rPr>
          <w:rFonts w:ascii="Courier New" w:hAnsi="Courier New"/>
          <w:color w:val="006000"/>
          <w:sz w:val="16"/>
        </w:rPr>
        <w:t xml:space="preserve"> 1/3 - Benzer fenomenler tespiti...</w:t>
        <w:br/>
        <w:t xml:space="preserve"> 2/3 - Demografik analiz...</w:t>
        <w:br/>
        <w:t xml:space="preserve"> 3/3 - Sahte takipci tespiti...</w:t>
        <w:br/>
        <w:t xml:space="preserve"> Tum ozellikler eklendi!</w:t>
        <w:br/>
        <w:t>✅ Sahte takipci tespiti ve clustering tamamlandi</w:t>
        <w:br/>
        <w:t>✅ Secondary tagler hesaplandi (audience_type/engagement_type/content_tone/brand_fit_tags)</w:t>
      </w:r>
    </w:p>
    <w:p>
      <w:pPr>
        <w:pStyle w:val="Heading2"/>
      </w:pPr>
      <w:r>
        <w:rPr>
          <w:color w:val="2E74B5"/>
        </w:rPr>
        <w:t>Bölüm 7 — ML Model Eğitimi</w:t>
      </w:r>
    </w:p>
    <w:p>
      <w:r>
        <w:rPr>
          <w:b w:val="0"/>
          <w:i w:val="0"/>
          <w:sz w:val="22"/>
        </w:rPr>
        <w:t>244 × 10 = 2440 satır eğitim seti. 3 model paralel eğitilir.</w:t>
      </w:r>
    </w:p>
    <w:p>
      <w:pPr>
        <w:spacing w:before="80" w:after="80"/>
        <w:ind w:left="454"/>
        <w:shd w:val="clear" w:color="auto" w:fill="EFEFEF"/>
      </w:pPr>
      <w:r>
        <w:rPr>
          <w:rFonts w:ascii="Courier New" w:hAnsi="Courier New"/>
          <w:color w:val="1E1E1E"/>
          <w:sz w:val="17"/>
        </w:rPr>
        <w:t># Etiketleme kuralı</w:t>
        <w:br/>
        <w:t>def assign_label(sfs, nfs, pos_ratio):</w:t>
        <w:br/>
        <w:t xml:space="preserve">    if sfs &gt; 35 and nfs &gt; 25 and pos_ratio &gt; 60:</w:t>
        <w:br/>
        <w:t xml:space="preserve">        return "uygun"</w:t>
        <w:br/>
        <w:t xml:space="preserve">    elif sfs &lt; 20 or nfs &lt; 15 or pos_ratio &lt; 45:</w:t>
        <w:br/>
        <w:t xml:space="preserve">        return "uygun_degil"</w:t>
        <w:br/>
        <w:t xml:space="preserve">    return "orta"</w:t>
        <w:br/>
        <w:br/>
        <w:t># Eğitim</w:t>
        <w:br/>
        <w:t>X = df_train[feature_columns]</w:t>
        <w:br/>
        <w:t>y = label_encoder.fit_transform(df_train["label"])</w:t>
        <w:br/>
        <w:br/>
        <w:t>X_train, X_test, y_train, y_test = train_test_split(</w:t>
        <w:br/>
        <w:t xml:space="preserve">    X, y, test_size=0.2, random_state=42, stratify=y  # ← stratify eklendi</w:t>
        <w:br/>
        <w:t>)</w:t>
        <w:br/>
        <w:br/>
        <w:t>models = {</w:t>
        <w:br/>
        <w:t xml:space="preserve">    "XGBoost"     : XGBClassifier(n_estimators=300, max_depth=6, use_label_encoder=False),</w:t>
        <w:br/>
        <w:t xml:space="preserve">    "LightGBM"    : LGBMClassifier(n_estimators=300, max_depth=6, verbose=-1),</w:t>
        <w:br/>
        <w:t xml:space="preserve">    "RandomForest": RandomForestClassifier(n_estimators=200, max_depth=8),</w:t>
        <w:br/>
        <w:t>}</w:t>
        <w:br/>
        <w:t>for name, model in models.items():</w:t>
        <w:br/>
        <w:t xml:space="preserve">    model.fit(X_train, y_train)</w:t>
        <w:br/>
        <w:t xml:space="preserve">    y_pred = model.predict(X_test)</w:t>
        <w:br/>
        <w:t xml:space="preserve">    print(classification_report(y_test, y_pred,</w:t>
        <w:br/>
        <w:t xml:space="preserve">        target_names=label_encoder.classes_))</w:t>
      </w:r>
    </w:p>
    <w:p>
      <w:pPr>
        <w:ind w:left="454"/>
        <w:shd w:val="clear" w:color="auto" w:fill="E8F5E9"/>
      </w:pPr>
      <w:r>
        <w:rPr>
          <w:rFonts w:ascii="Courier New" w:hAnsi="Courier New"/>
          <w:color w:val="006000"/>
          <w:sz w:val="16"/>
        </w:rPr>
        <w:t>✅ Model veri seti: 2440 satir (244 fenomen x 10 kampanya)</w:t>
        <w:br/>
        <w:br/>
        <w:t>Etiket dagilimi:</w:t>
        <w:br/>
        <w:t>orta           1099</w:t>
        <w:br/>
        <w:t>uygun_degil    1030</w:t>
        <w:br/>
        <w:t>uygun           311</w:t>
        <w:br/>
        <w:br/>
        <w:t>=== XGBoost ===</w:t>
        <w:br/>
        <w:t xml:space="preserve">              precision  recall  f1-score  support</w:t>
        <w:br/>
        <w:t xml:space="preserve">        orta       0.99    0.99      0.99      220</w:t>
        <w:br/>
        <w:t xml:space="preserve">       uygun       0.98    0.98      0.98       62</w:t>
        <w:br/>
        <w:t xml:space="preserve"> uygun_degil       1.00    1.00      1.00      206</w:t>
        <w:br/>
        <w:t xml:space="preserve">    accuracy                         0.99      488</w:t>
        <w:br/>
        <w:t>5-Fold CV F1: 0.993 ± 0.008</w:t>
        <w:br/>
        <w:br/>
        <w:t>=== LightGBM ===</w:t>
        <w:br/>
        <w:t xml:space="preserve">    accuracy                         1.00      488</w:t>
        <w:br/>
        <w:t>5-Fold CV F1: 0.994 ± 0.008</w:t>
      </w:r>
    </w:p>
    <w:p>
      <w:pPr>
        <w:pStyle w:val="Heading2"/>
      </w:pPr>
      <w:r>
        <w:rPr>
          <w:color w:val="2E74B5"/>
        </w:rPr>
        <w:t>Bölüm 8 — Model Doğrulama</w:t>
      </w:r>
    </w:p>
    <w:p>
      <w:r>
        <w:rPr>
          <w:b w:val="0"/>
          <w:i w:val="0"/>
          <w:sz w:val="22"/>
        </w:rPr>
        <w:t>3 model karşılaştırılır, confusion matrix ve feature importance grafikleri kaydedilir.</w:t>
      </w:r>
    </w:p>
    <w:p>
      <w:pPr>
        <w:ind w:left="454"/>
        <w:shd w:val="clear" w:color="auto" w:fill="E8F5E9"/>
      </w:pPr>
      <w:r>
        <w:rPr>
          <w:rFonts w:ascii="Courier New" w:hAnsi="Courier New"/>
          <w:color w:val="006000"/>
          <w:sz w:val="16"/>
        </w:rPr>
        <w:t>--- 8.1 Model Karsilastirmasi ---</w:t>
        <w:br/>
        <w:t xml:space="preserve">  XGBoost      → Acc: 0.992  F1: 0.992</w:t>
        <w:br/>
        <w:t xml:space="preserve">  LightGBM     → Acc: 0.998  F1: 0.998</w:t>
        <w:br/>
        <w:t xml:space="preserve">  RandomForest → Acc: 0.998  F1: 0.998</w:t>
        <w:br/>
        <w:br/>
        <w:t>--- 8.2 Overfitting Kontrolu ---</w:t>
        <w:br/>
        <w:t xml:space="preserve">  XGBoost:      Train=1.000  Test=0.992  Fark=0.008</w:t>
        <w:br/>
        <w:t xml:space="preserve">  LightGBM:     Train=1.000  Test=0.998  Fark=0.002</w:t>
        <w:br/>
        <w:t xml:space="preserve">  RandomForest: Train=1.000  Test=0.998  Fark=0.002</w:t>
        <w:br/>
        <w:br/>
        <w:t xml:space="preserve">  Kaydedildi: model_reports/confusion_matrices.png</w:t>
        <w:br/>
        <w:t xml:space="preserve">  Kaydedildi: model_reports/feature_importance.png</w:t>
        <w:br/>
        <w:t xml:space="preserve">  Kaydedildi: model_reports/model_comparison.png</w:t>
      </w:r>
    </w:p>
    <w:p>
      <w:pPr>
        <w:pStyle w:val="Heading2"/>
      </w:pPr>
      <w:r>
        <w:rPr>
          <w:color w:val="2E74B5"/>
        </w:rPr>
        <w:t>Bölüm 9 — Checkpoint Kayıt</w:t>
      </w:r>
    </w:p>
    <w:p>
      <w:r>
        <w:rPr>
          <w:b w:val="0"/>
          <w:i w:val="0"/>
          <w:sz w:val="22"/>
        </w:rPr>
        <w:t>influencer_summary DataFrame'i (244 fenomen, tüm hesaplanmış skorlar dahil) pickle formatında kaydedilir. Flask başlarken bu dosyayı okur ve SBERT ile tekrar hesaplama yapmadan API'yi servis edebilir.</w:t>
      </w:r>
    </w:p>
    <w:p>
      <w:pPr>
        <w:spacing w:before="80" w:after="80"/>
        <w:ind w:left="454"/>
        <w:shd w:val="clear" w:color="auto" w:fill="EFEFEF"/>
      </w:pPr>
      <w:r>
        <w:rPr>
          <w:rFonts w:ascii="Courier New" w:hAnsi="Courier New"/>
          <w:color w:val="1E1E1E"/>
          <w:sz w:val="17"/>
        </w:rPr>
        <w:t># Bölüm 9 — Checkpoint</w:t>
        <w:br/>
        <w:t>ckpt_path = BASE_DIR / "influencer_summary_checkpoint.pkl"</w:t>
        <w:br/>
        <w:t>with open(ckpt_path, "wb") as f:</w:t>
        <w:br/>
        <w:t xml:space="preserve">    pickle.dump(influencer_summary, f, protocol=pickle.HIGHEST_PROTOCOL)</w:t>
        <w:br/>
        <w:t>print(f"Checkpoint guncellendi ({len(influencer_summary)} fenomen)")</w:t>
        <w:br/>
        <w:t>print("Pipeline tamamlandi. app.py'i baslatmak icin: python app.py")</w:t>
      </w:r>
    </w:p>
    <w:p>
      <w:pPr>
        <w:ind w:left="454"/>
        <w:shd w:val="clear" w:color="auto" w:fill="E8F5E9"/>
      </w:pPr>
      <w:r>
        <w:rPr>
          <w:rFonts w:ascii="Courier New" w:hAnsi="Courier New"/>
          <w:color w:val="006000"/>
          <w:sz w:val="16"/>
        </w:rPr>
        <w:t>Checkpoint guncellendi (244 fenomen)</w:t>
        <w:br/>
        <w:t>Pipeline tamamlandi. app.py'i baslatmak icin: python app.py</w:t>
      </w:r>
    </w:p>
    <w:p>
      <w:r>
        <w:br w:type="page"/>
      </w:r>
    </w:p>
    <w:p>
      <w:r>
        <w:br w:type="page"/>
      </w:r>
    </w:p>
    <w:p>
      <w:pPr>
        <w:pStyle w:val="Heading1"/>
      </w:pPr>
      <w:r>
        <w:rPr>
          <w:color w:val="1F497D"/>
        </w:rPr>
        <w:t>10. PUANLAMA FORMÜLLERİ — MATEMATİKSEL TÜRETİM VE ÖRNEKLER</w:t>
      </w:r>
    </w:p>
    <w:p>
      <w:r>
        <w:rPr>
          <w:b w:val="0"/>
          <w:i w:val="0"/>
          <w:sz w:val="22"/>
        </w:rPr>
        <w:t>Sistem, fenomenleri sıralarken 5 farklı sayısal skor kullanır. Bu skorlar birbirini tamamlar: NFS ne kadar "iyi" bir fenomen olduğunu, SFS markayla ne kadar uyumlu olduğunu, BAS birleşik marka uyumunu, final_score önerme sıralamasını belirler.</w:t>
      </w:r>
    </w:p>
    <w:p>
      <w:pPr>
        <w:pStyle w:val="Heading2"/>
      </w:pPr>
      <w:r>
        <w:rPr>
          <w:color w:val="2E74B5"/>
        </w:rPr>
        <w:t>10.1 NFS — Normalleştirilmiş Fenomen Skoru (0-100)</w:t>
      </w:r>
    </w:p>
    <w:p>
      <w:r>
        <w:rPr>
          <w:b w:val="0"/>
          <w:i w:val="0"/>
          <w:sz w:val="22"/>
        </w:rPr>
        <w:t>Fenomenin genel "kalitesini" ve aktivitesini ölçer. Kampanyadan bağımsızdır, yalnızca fenomenin özelliklerine bakar.</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D6E4F0"/>
          </w:tcPr>
          <w:p>
            <w:r>
              <w:rPr>
                <w:b/>
                <w:sz w:val="19"/>
              </w:rPr>
              <w:t>Bileşen</w:t>
            </w:r>
          </w:p>
        </w:tc>
        <w:tc>
          <w:tcPr>
            <w:tcW w:type="dxa" w:w="1814"/>
            <w:shd w:val="clear" w:color="auto" w:fill="D6E4F0"/>
          </w:tcPr>
          <w:p>
            <w:r>
              <w:rPr>
                <w:b/>
                <w:sz w:val="19"/>
              </w:rPr>
              <w:t>Ham Değer</w:t>
            </w:r>
          </w:p>
        </w:tc>
        <w:tc>
          <w:tcPr>
            <w:tcW w:type="dxa" w:w="1814"/>
            <w:shd w:val="clear" w:color="auto" w:fill="D6E4F0"/>
          </w:tcPr>
          <w:p>
            <w:r>
              <w:rPr>
                <w:b/>
                <w:sz w:val="19"/>
              </w:rPr>
              <w:t>Dönüşüm</w:t>
            </w:r>
          </w:p>
        </w:tc>
        <w:tc>
          <w:tcPr>
            <w:tcW w:type="dxa" w:w="1814"/>
            <w:shd w:val="clear" w:color="auto" w:fill="D6E4F0"/>
          </w:tcPr>
          <w:p>
            <w:r>
              <w:rPr>
                <w:b/>
                <w:sz w:val="19"/>
              </w:rPr>
              <w:t>Ağırlık</w:t>
            </w:r>
          </w:p>
        </w:tc>
        <w:tc>
          <w:tcPr>
            <w:tcW w:type="dxa" w:w="1814"/>
            <w:shd w:val="clear" w:color="auto" w:fill="D6E4F0"/>
          </w:tcPr>
          <w:p>
            <w:r>
              <w:rPr>
                <w:b/>
                <w:sz w:val="19"/>
              </w:rPr>
              <w:t>Neden?</w:t>
            </w:r>
          </w:p>
        </w:tc>
      </w:tr>
      <w:tr>
        <w:tc>
          <w:tcPr>
            <w:tcW w:type="dxa" w:w="1814"/>
          </w:tcPr>
          <w:p>
            <w:r>
              <w:rPr>
                <w:sz w:val="19"/>
              </w:rPr>
              <w:t>engagement_rate</w:t>
            </w:r>
          </w:p>
        </w:tc>
        <w:tc>
          <w:tcPr>
            <w:tcW w:type="dxa" w:w="1814"/>
          </w:tcPr>
          <w:p>
            <w:r>
              <w:rPr>
                <w:sz w:val="19"/>
              </w:rPr>
              <w:t>%0 - %15+</w:t>
            </w:r>
          </w:p>
        </w:tc>
        <w:tc>
          <w:tcPr>
            <w:tcW w:type="dxa" w:w="1814"/>
          </w:tcPr>
          <w:p>
            <w:r>
              <w:rPr>
                <w:sz w:val="19"/>
              </w:rPr>
              <w:t>MinMaxScaler → [0,1]</w:t>
            </w:r>
          </w:p>
        </w:tc>
        <w:tc>
          <w:tcPr>
            <w:tcW w:type="dxa" w:w="1814"/>
          </w:tcPr>
          <w:p>
            <w:r>
              <w:rPr>
                <w:sz w:val="19"/>
              </w:rPr>
              <w:t>%50</w:t>
            </w:r>
          </w:p>
        </w:tc>
        <w:tc>
          <w:tcPr>
            <w:tcW w:type="dxa" w:w="1814"/>
          </w:tcPr>
          <w:p>
            <w:r>
              <w:rPr>
                <w:sz w:val="19"/>
              </w:rPr>
              <w:t>En kritik: gerçek etkileşim takipçiyle bağı gösterir</w:t>
            </w:r>
          </w:p>
        </w:tc>
      </w:tr>
      <w:tr>
        <w:tc>
          <w:tcPr>
            <w:tcW w:type="dxa" w:w="1814"/>
          </w:tcPr>
          <w:p>
            <w:r>
              <w:rPr>
                <w:sz w:val="19"/>
              </w:rPr>
              <w:t>log(followers)</w:t>
            </w:r>
          </w:p>
        </w:tc>
        <w:tc>
          <w:tcPr>
            <w:tcW w:type="dxa" w:w="1814"/>
          </w:tcPr>
          <w:p>
            <w:r>
              <w:rPr>
                <w:sz w:val="19"/>
              </w:rPr>
              <w:t>log(1) - log(51.7M)</w:t>
            </w:r>
          </w:p>
        </w:tc>
        <w:tc>
          <w:tcPr>
            <w:tcW w:type="dxa" w:w="1814"/>
          </w:tcPr>
          <w:p>
            <w:r>
              <w:rPr>
                <w:sz w:val="19"/>
              </w:rPr>
              <w:t>MinMaxScaler → [0,1]</w:t>
            </w:r>
          </w:p>
        </w:tc>
        <w:tc>
          <w:tcPr>
            <w:tcW w:type="dxa" w:w="1814"/>
          </w:tcPr>
          <w:p>
            <w:r>
              <w:rPr>
                <w:sz w:val="19"/>
              </w:rPr>
              <w:t>%30</w:t>
            </w:r>
          </w:p>
        </w:tc>
        <w:tc>
          <w:tcPr>
            <w:tcW w:type="dxa" w:w="1814"/>
          </w:tcPr>
          <w:p>
            <w:r>
              <w:rPr>
                <w:sz w:val="19"/>
              </w:rPr>
              <w:t>Erişim kapasitesi; log çünkü dağılım sağa çarpık (mega vs. nano)</w:t>
            </w:r>
          </w:p>
        </w:tc>
      </w:tr>
      <w:tr>
        <w:tc>
          <w:tcPr>
            <w:tcW w:type="dxa" w:w="1814"/>
          </w:tcPr>
          <w:p>
            <w:r>
              <w:rPr>
                <w:sz w:val="19"/>
              </w:rPr>
              <w:t>posts_per_month</w:t>
            </w:r>
          </w:p>
        </w:tc>
        <w:tc>
          <w:tcPr>
            <w:tcW w:type="dxa" w:w="1814"/>
          </w:tcPr>
          <w:p>
            <w:r>
              <w:rPr>
                <w:sz w:val="19"/>
              </w:rPr>
              <w:t>0 - 60+</w:t>
            </w:r>
          </w:p>
        </w:tc>
        <w:tc>
          <w:tcPr>
            <w:tcW w:type="dxa" w:w="1814"/>
          </w:tcPr>
          <w:p>
            <w:r>
              <w:rPr>
                <w:sz w:val="19"/>
              </w:rPr>
              <w:t>MinMaxScaler → [0,1]</w:t>
            </w:r>
          </w:p>
        </w:tc>
        <w:tc>
          <w:tcPr>
            <w:tcW w:type="dxa" w:w="1814"/>
          </w:tcPr>
          <w:p>
            <w:r>
              <w:rPr>
                <w:sz w:val="19"/>
              </w:rPr>
              <w:t>%20</w:t>
            </w:r>
          </w:p>
        </w:tc>
        <w:tc>
          <w:tcPr>
            <w:tcW w:type="dxa" w:w="1814"/>
          </w:tcPr>
          <w:p>
            <w:r>
              <w:rPr>
                <w:sz w:val="19"/>
              </w:rPr>
              <w:t>Aktiflik; tutarlı içerik üretimi markaya değer katar</w:t>
            </w:r>
          </w:p>
        </w:tc>
      </w:tr>
    </w:tbl>
    <w:p/>
    <w:p>
      <w:pPr>
        <w:spacing w:before="80" w:after="80"/>
        <w:ind w:left="454"/>
        <w:shd w:val="clear" w:color="auto" w:fill="EFEFEF"/>
      </w:pPr>
      <w:r>
        <w:rPr>
          <w:rFonts w:ascii="Courier New" w:hAnsi="Courier New"/>
          <w:color w:val="1E1E1E"/>
          <w:sz w:val="17"/>
        </w:rPr>
        <w:t># Matematiksel formül:</w:t>
        <w:br/>
        <w:t>NFS = (eng_scaled × 0.50</w:t>
        <w:br/>
        <w:t xml:space="preserve">      + log_fol_scaled × 0.30</w:t>
        <w:br/>
        <w:t xml:space="preserve">      + ppm_scaled × 0.20) × 100</w:t>
        <w:br/>
        <w:br/>
        <w:t># MinMaxScaler formülü:</w:t>
        <w:br/>
        <w:t>x_scaled = (x - x_min) / (x_max - x_min)</w:t>
        <w:br/>
        <w:br/>
        <w:t># Örnek hesaplama — @seydaerdogan:</w:t>
        <w:br/>
        <w:t xml:space="preserve">  engagement_rate   = 5.94%</w:t>
        <w:br/>
        <w:t xml:space="preserve">  log(followers)    = log(450000) = 13.02</w:t>
        <w:br/>
        <w:t xml:space="preserve">  posts_per_month   = 8.3</w:t>
        <w:br/>
        <w:br/>
        <w:t xml:space="preserve">  # Ölçeklenmiş değerler (244 fenomen içinde):</w:t>
        <w:br/>
        <w:t xml:space="preserve">  eng_scaled = (5.94 - 0.10) / (9.78 - 0.10) = 0.603</w:t>
        <w:br/>
        <w:t xml:space="preserve">  log_scaled = (13.02 - 7.00) / (17.77 - 7.00) = 0.559</w:t>
        <w:br/>
        <w:t xml:space="preserve">  ppm_scaled = (8.3 - 0.5) / (45.0 - 0.5) = 0.175</w:t>
        <w:br/>
        <w:br/>
        <w:t xml:space="preserve">  NFS = (0.603×0.50 + 0.559×0.30 + 0.175×0.20) × 100</w:t>
        <w:br/>
        <w:t xml:space="preserve">      = (0.3015 + 0.1677 + 0.0350) × 100</w:t>
        <w:br/>
        <w:t xml:space="preserve">      = 0.5042 × 100</w:t>
        <w:br/>
        <w:t xml:space="preserve">      = 50.42  (yaklaşık, gerçek: 46.99)</w:t>
      </w:r>
    </w:p>
    <w:p>
      <w:r>
        <w:rPr>
          <w:b w:val="0"/>
          <w:i w:val="0"/>
          <w:sz w:val="22"/>
        </w:rPr>
        <w:t>NFS sıralaması (en yüksek 5):</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D6E4F0"/>
          </w:tcPr>
          <w:p>
            <w:r>
              <w:rPr>
                <w:b/>
                <w:sz w:val="19"/>
              </w:rPr>
              <w:t>Sıra</w:t>
            </w:r>
          </w:p>
        </w:tc>
        <w:tc>
          <w:tcPr>
            <w:tcW w:type="dxa" w:w="1512"/>
            <w:shd w:val="clear" w:color="auto" w:fill="D6E4F0"/>
          </w:tcPr>
          <w:p>
            <w:r>
              <w:rPr>
                <w:b/>
                <w:sz w:val="19"/>
              </w:rPr>
              <w:t>Fenomen</w:t>
            </w:r>
          </w:p>
        </w:tc>
        <w:tc>
          <w:tcPr>
            <w:tcW w:type="dxa" w:w="1512"/>
            <w:shd w:val="clear" w:color="auto" w:fill="D6E4F0"/>
          </w:tcPr>
          <w:p>
            <w:r>
              <w:rPr>
                <w:b/>
                <w:sz w:val="19"/>
              </w:rPr>
              <w:t>Kategori</w:t>
            </w:r>
          </w:p>
        </w:tc>
        <w:tc>
          <w:tcPr>
            <w:tcW w:type="dxa" w:w="1512"/>
            <w:shd w:val="clear" w:color="auto" w:fill="D6E4F0"/>
          </w:tcPr>
          <w:p>
            <w:r>
              <w:rPr>
                <w:b/>
                <w:sz w:val="19"/>
              </w:rPr>
              <w:t>engagement_rate</w:t>
            </w:r>
          </w:p>
        </w:tc>
        <w:tc>
          <w:tcPr>
            <w:tcW w:type="dxa" w:w="1512"/>
            <w:shd w:val="clear" w:color="auto" w:fill="D6E4F0"/>
          </w:tcPr>
          <w:p>
            <w:r>
              <w:rPr>
                <w:b/>
                <w:sz w:val="19"/>
              </w:rPr>
              <w:t>Takipçi</w:t>
            </w:r>
          </w:p>
        </w:tc>
        <w:tc>
          <w:tcPr>
            <w:tcW w:type="dxa" w:w="1512"/>
            <w:shd w:val="clear" w:color="auto" w:fill="D6E4F0"/>
          </w:tcPr>
          <w:p>
            <w:r>
              <w:rPr>
                <w:b/>
                <w:sz w:val="19"/>
              </w:rPr>
              <w:t>NFS</w:t>
            </w:r>
          </w:p>
        </w:tc>
      </w:tr>
      <w:tr>
        <w:tc>
          <w:tcPr>
            <w:tcW w:type="dxa" w:w="1512"/>
          </w:tcPr>
          <w:p>
            <w:r>
              <w:rPr>
                <w:sz w:val="19"/>
              </w:rPr>
              <w:t>1</w:t>
            </w:r>
          </w:p>
        </w:tc>
        <w:tc>
          <w:tcPr>
            <w:tcW w:type="dxa" w:w="1512"/>
          </w:tcPr>
          <w:p>
            <w:r>
              <w:rPr>
                <w:sz w:val="19"/>
              </w:rPr>
              <w:t>@influencer19</w:t>
            </w:r>
          </w:p>
        </w:tc>
        <w:tc>
          <w:tcPr>
            <w:tcW w:type="dxa" w:w="1512"/>
          </w:tcPr>
          <w:p>
            <w:r>
              <w:rPr>
                <w:sz w:val="19"/>
              </w:rPr>
              <w:t>egitim</w:t>
            </w:r>
          </w:p>
        </w:tc>
        <w:tc>
          <w:tcPr>
            <w:tcW w:type="dxa" w:w="1512"/>
          </w:tcPr>
          <w:p>
            <w:r>
              <w:rPr>
                <w:sz w:val="19"/>
              </w:rPr>
              <w:t>%9.78</w:t>
            </w:r>
          </w:p>
        </w:tc>
        <w:tc>
          <w:tcPr>
            <w:tcW w:type="dxa" w:w="1512"/>
          </w:tcPr>
          <w:p>
            <w:r>
              <w:rPr>
                <w:sz w:val="19"/>
              </w:rPr>
              <w:t>86.064</w:t>
            </w:r>
          </w:p>
        </w:tc>
        <w:tc>
          <w:tcPr>
            <w:tcW w:type="dxa" w:w="1512"/>
          </w:tcPr>
          <w:p>
            <w:r>
              <w:rPr>
                <w:sz w:val="19"/>
              </w:rPr>
              <w:t>56.34</w:t>
            </w:r>
          </w:p>
        </w:tc>
      </w:tr>
      <w:tr>
        <w:tc>
          <w:tcPr>
            <w:tcW w:type="dxa" w:w="1512"/>
          </w:tcPr>
          <w:p>
            <w:r>
              <w:rPr>
                <w:sz w:val="19"/>
              </w:rPr>
              <w:t>2</w:t>
            </w:r>
          </w:p>
        </w:tc>
        <w:tc>
          <w:tcPr>
            <w:tcW w:type="dxa" w:w="1512"/>
          </w:tcPr>
          <w:p>
            <w:r>
              <w:rPr>
                <w:sz w:val="19"/>
              </w:rPr>
              <w:t>@ardaguler</w:t>
            </w:r>
          </w:p>
        </w:tc>
        <w:tc>
          <w:tcPr>
            <w:tcW w:type="dxa" w:w="1512"/>
          </w:tcPr>
          <w:p>
            <w:r>
              <w:rPr>
                <w:sz w:val="19"/>
              </w:rPr>
              <w:t>spor</w:t>
            </w:r>
          </w:p>
        </w:tc>
        <w:tc>
          <w:tcPr>
            <w:tcW w:type="dxa" w:w="1512"/>
          </w:tcPr>
          <w:p>
            <w:r>
              <w:rPr>
                <w:sz w:val="19"/>
              </w:rPr>
              <w:t>%3.02</w:t>
            </w:r>
          </w:p>
        </w:tc>
        <w:tc>
          <w:tcPr>
            <w:tcW w:type="dxa" w:w="1512"/>
          </w:tcPr>
          <w:p>
            <w:r>
              <w:rPr>
                <w:sz w:val="19"/>
              </w:rPr>
              <w:t>51.732.516</w:t>
            </w:r>
          </w:p>
        </w:tc>
        <w:tc>
          <w:tcPr>
            <w:tcW w:type="dxa" w:w="1512"/>
          </w:tcPr>
          <w:p>
            <w:r>
              <w:rPr>
                <w:sz w:val="19"/>
              </w:rPr>
              <w:t>48.57</w:t>
            </w:r>
          </w:p>
        </w:tc>
      </w:tr>
      <w:tr>
        <w:tc>
          <w:tcPr>
            <w:tcW w:type="dxa" w:w="1512"/>
          </w:tcPr>
          <w:p>
            <w:r>
              <w:rPr>
                <w:sz w:val="19"/>
              </w:rPr>
              <w:t>3</w:t>
            </w:r>
          </w:p>
        </w:tc>
        <w:tc>
          <w:tcPr>
            <w:tcW w:type="dxa" w:w="1512"/>
          </w:tcPr>
          <w:p>
            <w:r>
              <w:rPr>
                <w:sz w:val="19"/>
              </w:rPr>
              <w:t>@enesbatur</w:t>
            </w:r>
          </w:p>
        </w:tc>
        <w:tc>
          <w:tcPr>
            <w:tcW w:type="dxa" w:w="1512"/>
          </w:tcPr>
          <w:p>
            <w:r>
              <w:rPr>
                <w:sz w:val="19"/>
              </w:rPr>
              <w:t>oyun</w:t>
            </w:r>
          </w:p>
        </w:tc>
        <w:tc>
          <w:tcPr>
            <w:tcW w:type="dxa" w:w="1512"/>
          </w:tcPr>
          <w:p>
            <w:r>
              <w:rPr>
                <w:sz w:val="19"/>
              </w:rPr>
              <w:t>%3.31</w:t>
            </w:r>
          </w:p>
        </w:tc>
        <w:tc>
          <w:tcPr>
            <w:tcW w:type="dxa" w:w="1512"/>
          </w:tcPr>
          <w:p>
            <w:r>
              <w:rPr>
                <w:sz w:val="19"/>
              </w:rPr>
              <w:t>23.120.109</w:t>
            </w:r>
          </w:p>
        </w:tc>
        <w:tc>
          <w:tcPr>
            <w:tcW w:type="dxa" w:w="1512"/>
          </w:tcPr>
          <w:p>
            <w:r>
              <w:rPr>
                <w:sz w:val="19"/>
              </w:rPr>
              <w:t>47.08</w:t>
            </w:r>
          </w:p>
        </w:tc>
      </w:tr>
      <w:tr>
        <w:tc>
          <w:tcPr>
            <w:tcW w:type="dxa" w:w="1512"/>
          </w:tcPr>
          <w:p>
            <w:r>
              <w:rPr>
                <w:sz w:val="19"/>
              </w:rPr>
              <w:t>4</w:t>
            </w:r>
          </w:p>
        </w:tc>
        <w:tc>
          <w:tcPr>
            <w:tcW w:type="dxa" w:w="1512"/>
          </w:tcPr>
          <w:p>
            <w:r>
              <w:rPr>
                <w:sz w:val="19"/>
              </w:rPr>
              <w:t>@seydaerdogan</w:t>
            </w:r>
          </w:p>
        </w:tc>
        <w:tc>
          <w:tcPr>
            <w:tcW w:type="dxa" w:w="1512"/>
          </w:tcPr>
          <w:p>
            <w:r>
              <w:rPr>
                <w:sz w:val="19"/>
              </w:rPr>
              <w:t>moda</w:t>
            </w:r>
          </w:p>
        </w:tc>
        <w:tc>
          <w:tcPr>
            <w:tcW w:type="dxa" w:w="1512"/>
          </w:tcPr>
          <w:p>
            <w:r>
              <w:rPr>
                <w:sz w:val="19"/>
              </w:rPr>
              <w:t>%5.94</w:t>
            </w:r>
          </w:p>
        </w:tc>
        <w:tc>
          <w:tcPr>
            <w:tcW w:type="dxa" w:w="1512"/>
          </w:tcPr>
          <w:p>
            <w:r>
              <w:rPr>
                <w:sz w:val="19"/>
              </w:rPr>
              <w:t>450.000</w:t>
            </w:r>
          </w:p>
        </w:tc>
        <w:tc>
          <w:tcPr>
            <w:tcW w:type="dxa" w:w="1512"/>
          </w:tcPr>
          <w:p>
            <w:r>
              <w:rPr>
                <w:sz w:val="19"/>
              </w:rPr>
              <w:t>46.99</w:t>
            </w:r>
          </w:p>
        </w:tc>
      </w:tr>
      <w:tr>
        <w:tc>
          <w:tcPr>
            <w:tcW w:type="dxa" w:w="1512"/>
          </w:tcPr>
          <w:p>
            <w:r>
              <w:rPr>
                <w:sz w:val="19"/>
              </w:rPr>
              <w:t>5</w:t>
            </w:r>
          </w:p>
        </w:tc>
        <w:tc>
          <w:tcPr>
            <w:tcW w:type="dxa" w:w="1512"/>
          </w:tcPr>
          <w:p>
            <w:r>
              <w:rPr>
                <w:sz w:val="19"/>
              </w:rPr>
              <w:t>@influencer17</w:t>
            </w:r>
          </w:p>
        </w:tc>
        <w:tc>
          <w:tcPr>
            <w:tcW w:type="dxa" w:w="1512"/>
          </w:tcPr>
          <w:p>
            <w:r>
              <w:rPr>
                <w:sz w:val="19"/>
              </w:rPr>
              <w:t>teknoloji</w:t>
            </w:r>
          </w:p>
        </w:tc>
        <w:tc>
          <w:tcPr>
            <w:tcW w:type="dxa" w:w="1512"/>
          </w:tcPr>
          <w:p>
            <w:r>
              <w:rPr>
                <w:sz w:val="19"/>
              </w:rPr>
              <w:t>%7.20</w:t>
            </w:r>
          </w:p>
        </w:tc>
        <w:tc>
          <w:tcPr>
            <w:tcW w:type="dxa" w:w="1512"/>
          </w:tcPr>
          <w:p>
            <w:r>
              <w:rPr>
                <w:sz w:val="19"/>
              </w:rPr>
              <w:t>161.614</w:t>
            </w:r>
          </w:p>
        </w:tc>
        <w:tc>
          <w:tcPr>
            <w:tcW w:type="dxa" w:w="1512"/>
          </w:tcPr>
          <w:p>
            <w:r>
              <w:rPr>
                <w:sz w:val="19"/>
              </w:rPr>
              <w:t>45.46</w:t>
            </w:r>
          </w:p>
        </w:tc>
      </w:tr>
    </w:tbl>
    <w:p/>
    <w:p>
      <w:r>
        <w:rPr>
          <w:b w:val="0"/>
          <w:i w:val="0"/>
          <w:sz w:val="22"/>
        </w:rPr>
        <w:t>Neden FGR NFS'den çıkarıldı? (detaylı açıklama Bölüm 12'de)</w:t>
      </w:r>
    </w:p>
    <w:p>
      <w:pPr>
        <w:pStyle w:val="ListBullet"/>
      </w:pPr>
      <w:r>
        <w:rPr>
          <w:sz w:val="21"/>
        </w:rPr>
        <w:t>Sentetik fenomen FGR ortalaması: %189.97</w:t>
      </w:r>
    </w:p>
    <w:p>
      <w:pPr>
        <w:pStyle w:val="ListBullet"/>
      </w:pPr>
      <w:r>
        <w:rPr>
          <w:sz w:val="21"/>
        </w:rPr>
        <w:t>Gerçek fenomen FGR ortalaması: %1.83</w:t>
      </w:r>
    </w:p>
    <w:p>
      <w:pPr>
        <w:pStyle w:val="ListBullet"/>
      </w:pPr>
      <w:r>
        <w:rPr>
          <w:sz w:val="21"/>
        </w:rPr>
        <w:t>Fark: 104x — MinMaxScaler'ı bozan uç değer</w:t>
      </w:r>
    </w:p>
    <w:p>
      <w:pPr>
        <w:pStyle w:val="ListBullet"/>
      </w:pPr>
      <w:r>
        <w:rPr>
          <w:sz w:val="21"/>
        </w:rPr>
        <w:t>Sonuç: Gerçek fenomenler MinMaxScaler'da 0'a yakın basılıyor, NFS'leri yapay düşük çıkıyor</w:t>
      </w:r>
    </w:p>
    <w:p>
      <w:pPr>
        <w:pStyle w:val="Heading2"/>
      </w:pPr>
      <w:r>
        <w:rPr>
          <w:color w:val="2E74B5"/>
        </w:rPr>
        <w:t>10.2 SFS — Semantik Uyum Skoru (0-100)</w:t>
      </w:r>
    </w:p>
    <w:p>
      <w:r>
        <w:rPr>
          <w:b w:val="0"/>
          <w:i w:val="0"/>
          <w:sz w:val="22"/>
        </w:rPr>
        <w:t>Fenomenin içeriğinin belirli bir marka/kampanya açıklamasıyla ne kadar anlam bakımından uyumlu olduğunu ölçer.</w:t>
      </w:r>
    </w:p>
    <w:p>
      <w:pPr>
        <w:spacing w:before="80" w:after="80"/>
        <w:ind w:left="454"/>
        <w:shd w:val="clear" w:color="auto" w:fill="EFEFEF"/>
      </w:pPr>
      <w:r>
        <w:rPr>
          <w:rFonts w:ascii="Courier New" w:hAnsi="Courier New"/>
          <w:color w:val="1E1E1E"/>
          <w:sz w:val="17"/>
        </w:rPr>
        <w:t># Matematiksel formül:</w:t>
        <w:br/>
        <w:t>SFS(influencer_i, campaign_j) = cosine_sim(v_i, c_j) × 100</w:t>
        <w:br/>
        <w:br/>
        <w:t># Burada:</w:t>
        <w:br/>
        <w:t xml:space="preserve">  v_i = SBERT(influencer_text_i)  # 384 boyutlu vektör</w:t>
        <w:br/>
        <w:t xml:space="preserve">  c_j = SBERT(campaign_text_j)    # 384 boyutlu vektör</w:t>
        <w:br/>
        <w:br/>
        <w:t># cosine_sim formülü:</w:t>
        <w:br/>
        <w:t xml:space="preserve">  cos(v_i, c_j) = (v_i · c_j) / (||v_i|| × ||c_j||)</w:t>
        <w:br/>
        <w:br/>
        <w:t># Influencer metni oluşturma:</w:t>
        <w:br/>
        <w:t xml:space="preserve">  influencer_text = (cat_seed + " ") * 3          # semantik yönlendirme</w:t>
        <w:br/>
        <w:t xml:space="preserve">                  + clean_hashtags                  # içerik etiketleri</w:t>
        <w:br/>
        <w:t xml:space="preserve">                  + top_captions                    # son 5 post metni</w:t>
        <w:br/>
        <w:t xml:space="preserve">                  + comment_snippet × 0.30          # yorum ağırlığı (YENİ)</w:t>
        <w:br/>
        <w:br/>
        <w:t># Örnek:</w:t>
        <w:br/>
        <w:t xml:space="preserve">  @ardaguler (spor) ↔ sports kampanyası → SFS = 55.58</w:t>
        <w:br/>
        <w:t xml:space="preserve">  @ardaguler (spor) ↔ beauty_fashion    → SFS = 18.34</w:t>
        <w:br/>
        <w:t xml:space="preserve">  @seydaerdogan (moda) ↔ beauty_fashion → SFS = 77.17</w:t>
        <w:br/>
        <w:t xml:space="preserve">  @enesbatur (oyun) ↔ gaming            → SFS = 43.98</w:t>
      </w:r>
    </w:p>
    <w:p>
      <w:r>
        <w:rPr>
          <w:b w:val="0"/>
          <w:i w:val="0"/>
          <w:sz w:val="22"/>
        </w:rPr>
        <w:t>10 kampanya ve açıklamaları:</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0"/>
          </w:tcPr>
          <w:p>
            <w:r>
              <w:rPr>
                <w:b/>
                <w:sz w:val="19"/>
              </w:rPr>
              <w:t>Kampanya Kodu</w:t>
            </w:r>
          </w:p>
        </w:tc>
        <w:tc>
          <w:tcPr>
            <w:tcW w:type="dxa" w:w="3024"/>
            <w:shd w:val="clear" w:color="auto" w:fill="D6E4F0"/>
          </w:tcPr>
          <w:p>
            <w:r>
              <w:rPr>
                <w:b/>
                <w:sz w:val="19"/>
              </w:rPr>
              <w:t>Açıklama (SBERT input metni)</w:t>
            </w:r>
          </w:p>
        </w:tc>
        <w:tc>
          <w:tcPr>
            <w:tcW w:type="dxa" w:w="3024"/>
            <w:shd w:val="clear" w:color="auto" w:fill="D6E4F0"/>
          </w:tcPr>
          <w:p>
            <w:r>
              <w:rPr>
                <w:b/>
                <w:sz w:val="19"/>
              </w:rPr>
              <w:t>Hedef Kategori</w:t>
            </w:r>
          </w:p>
        </w:tc>
      </w:tr>
      <w:tr>
        <w:tc>
          <w:tcPr>
            <w:tcW w:type="dxa" w:w="3024"/>
          </w:tcPr>
          <w:p>
            <w:r>
              <w:rPr>
                <w:sz w:val="19"/>
              </w:rPr>
              <w:t>beauty_fashion</w:t>
            </w:r>
          </w:p>
        </w:tc>
        <w:tc>
          <w:tcPr>
            <w:tcW w:type="dxa" w:w="3024"/>
          </w:tcPr>
          <w:p>
            <w:r>
              <w:rPr>
                <w:sz w:val="19"/>
              </w:rPr>
              <w:t>Güzellik kozmetik moda makyaj stil parfüm cilt bakımı tüketici ürünleri</w:t>
            </w:r>
          </w:p>
        </w:tc>
        <w:tc>
          <w:tcPr>
            <w:tcW w:type="dxa" w:w="3024"/>
          </w:tcPr>
          <w:p>
            <w:r>
              <w:rPr>
                <w:sz w:val="19"/>
              </w:rPr>
              <w:t>moda</w:t>
            </w:r>
          </w:p>
        </w:tc>
      </w:tr>
      <w:tr>
        <w:tc>
          <w:tcPr>
            <w:tcW w:type="dxa" w:w="3024"/>
          </w:tcPr>
          <w:p>
            <w:r>
              <w:rPr>
                <w:sz w:val="19"/>
              </w:rPr>
              <w:t>lifestyle</w:t>
            </w:r>
          </w:p>
        </w:tc>
        <w:tc>
          <w:tcPr>
            <w:tcW w:type="dxa" w:w="3024"/>
          </w:tcPr>
          <w:p>
            <w:r>
              <w:rPr>
                <w:sz w:val="19"/>
              </w:rPr>
              <w:t>Yaşam tarzı ev dekorasyonu seyahat kişisel gelişim wellness mutluluk</w:t>
            </w:r>
          </w:p>
        </w:tc>
        <w:tc>
          <w:tcPr>
            <w:tcW w:type="dxa" w:w="3024"/>
          </w:tcPr>
          <w:p>
            <w:r>
              <w:rPr>
                <w:sz w:val="19"/>
              </w:rPr>
              <w:t>lifestyle</w:t>
            </w:r>
          </w:p>
        </w:tc>
      </w:tr>
      <w:tr>
        <w:tc>
          <w:tcPr>
            <w:tcW w:type="dxa" w:w="3024"/>
          </w:tcPr>
          <w:p>
            <w:r>
              <w:rPr>
                <w:sz w:val="19"/>
              </w:rPr>
              <w:t>fitness_health</w:t>
            </w:r>
          </w:p>
        </w:tc>
        <w:tc>
          <w:tcPr>
            <w:tcW w:type="dxa" w:w="3024"/>
          </w:tcPr>
          <w:p>
            <w:r>
              <w:rPr>
                <w:sz w:val="19"/>
              </w:rPr>
              <w:t>Sağlık fitness beslenme yoga egzersiz spor salonu diyet vücut geliştirme</w:t>
            </w:r>
          </w:p>
        </w:tc>
        <w:tc>
          <w:tcPr>
            <w:tcW w:type="dxa" w:w="3024"/>
          </w:tcPr>
          <w:p>
            <w:r>
              <w:rPr>
                <w:sz w:val="19"/>
              </w:rPr>
              <w:t>saglik</w:t>
            </w:r>
          </w:p>
        </w:tc>
      </w:tr>
      <w:tr>
        <w:tc>
          <w:tcPr>
            <w:tcW w:type="dxa" w:w="3024"/>
          </w:tcPr>
          <w:p>
            <w:r>
              <w:rPr>
                <w:sz w:val="19"/>
              </w:rPr>
              <w:t>food_gastronomy</w:t>
            </w:r>
          </w:p>
        </w:tc>
        <w:tc>
          <w:tcPr>
            <w:tcW w:type="dxa" w:w="3024"/>
          </w:tcPr>
          <w:p>
            <w:r>
              <w:rPr>
                <w:sz w:val="19"/>
              </w:rPr>
              <w:t>Yemek tarif restoran gastronomi mutfak şef lezzet pişirme gurme</w:t>
            </w:r>
          </w:p>
        </w:tc>
        <w:tc>
          <w:tcPr>
            <w:tcW w:type="dxa" w:w="3024"/>
          </w:tcPr>
          <w:p>
            <w:r>
              <w:rPr>
                <w:sz w:val="19"/>
              </w:rPr>
              <w:t>yemek</w:t>
            </w:r>
          </w:p>
        </w:tc>
      </w:tr>
      <w:tr>
        <w:tc>
          <w:tcPr>
            <w:tcW w:type="dxa" w:w="3024"/>
          </w:tcPr>
          <w:p>
            <w:r>
              <w:rPr>
                <w:sz w:val="19"/>
              </w:rPr>
              <w:t>technology</w:t>
            </w:r>
          </w:p>
        </w:tc>
        <w:tc>
          <w:tcPr>
            <w:tcW w:type="dxa" w:w="3024"/>
          </w:tcPr>
          <w:p>
            <w:r>
              <w:rPr>
                <w:sz w:val="19"/>
              </w:rPr>
              <w:t>Teknoloji yazılım donanım yapay zeka dijital inovasyon girişim uygulama</w:t>
            </w:r>
          </w:p>
        </w:tc>
        <w:tc>
          <w:tcPr>
            <w:tcW w:type="dxa" w:w="3024"/>
          </w:tcPr>
          <w:p>
            <w:r>
              <w:rPr>
                <w:sz w:val="19"/>
              </w:rPr>
              <w:t>teknoloji</w:t>
            </w:r>
          </w:p>
        </w:tc>
      </w:tr>
      <w:tr>
        <w:tc>
          <w:tcPr>
            <w:tcW w:type="dxa" w:w="3024"/>
          </w:tcPr>
          <w:p>
            <w:r>
              <w:rPr>
                <w:sz w:val="19"/>
              </w:rPr>
              <w:t>gaming</w:t>
            </w:r>
          </w:p>
        </w:tc>
        <w:tc>
          <w:tcPr>
            <w:tcW w:type="dxa" w:w="3024"/>
          </w:tcPr>
          <w:p>
            <w:r>
              <w:rPr>
                <w:sz w:val="19"/>
              </w:rPr>
              <w:t>Oyun gaming konsol PC stream Twitch e-spor yarışma level karakterler</w:t>
            </w:r>
          </w:p>
        </w:tc>
        <w:tc>
          <w:tcPr>
            <w:tcW w:type="dxa" w:w="3024"/>
          </w:tcPr>
          <w:p>
            <w:r>
              <w:rPr>
                <w:sz w:val="19"/>
              </w:rPr>
              <w:t>oyun</w:t>
            </w:r>
          </w:p>
        </w:tc>
      </w:tr>
      <w:tr>
        <w:tc>
          <w:tcPr>
            <w:tcW w:type="dxa" w:w="3024"/>
          </w:tcPr>
          <w:p>
            <w:r>
              <w:rPr>
                <w:sz w:val="19"/>
              </w:rPr>
              <w:t>travel</w:t>
            </w:r>
          </w:p>
        </w:tc>
        <w:tc>
          <w:tcPr>
            <w:tcW w:type="dxa" w:w="3024"/>
          </w:tcPr>
          <w:p>
            <w:r>
              <w:rPr>
                <w:sz w:val="19"/>
              </w:rPr>
              <w:t>Seyahat turizm otel destinasyon keşif tatil uçuş kültür macera</w:t>
            </w:r>
          </w:p>
        </w:tc>
        <w:tc>
          <w:tcPr>
            <w:tcW w:type="dxa" w:w="3024"/>
          </w:tcPr>
          <w:p>
            <w:r>
              <w:rPr>
                <w:sz w:val="19"/>
              </w:rPr>
              <w:t>seyahat</w:t>
            </w:r>
          </w:p>
        </w:tc>
      </w:tr>
      <w:tr>
        <w:tc>
          <w:tcPr>
            <w:tcW w:type="dxa" w:w="3024"/>
          </w:tcPr>
          <w:p>
            <w:r>
              <w:rPr>
                <w:sz w:val="19"/>
              </w:rPr>
              <w:t>finance_business</w:t>
            </w:r>
          </w:p>
        </w:tc>
        <w:tc>
          <w:tcPr>
            <w:tcW w:type="dxa" w:w="3024"/>
          </w:tcPr>
          <w:p>
            <w:r>
              <w:rPr>
                <w:sz w:val="19"/>
              </w:rPr>
              <w:t>Finans yatırım kripto borsa girişimcilik ekonomi para bütçe</w:t>
            </w:r>
          </w:p>
        </w:tc>
        <w:tc>
          <w:tcPr>
            <w:tcW w:type="dxa" w:w="3024"/>
          </w:tcPr>
          <w:p>
            <w:r>
              <w:rPr>
                <w:sz w:val="19"/>
              </w:rPr>
              <w:t>finans</w:t>
            </w:r>
          </w:p>
        </w:tc>
      </w:tr>
      <w:tr>
        <w:tc>
          <w:tcPr>
            <w:tcW w:type="dxa" w:w="3024"/>
          </w:tcPr>
          <w:p>
            <w:r>
              <w:rPr>
                <w:sz w:val="19"/>
              </w:rPr>
              <w:t>entertainment</w:t>
            </w:r>
          </w:p>
        </w:tc>
        <w:tc>
          <w:tcPr>
            <w:tcW w:type="dxa" w:w="3024"/>
          </w:tcPr>
          <w:p>
            <w:r>
              <w:rPr>
                <w:sz w:val="19"/>
              </w:rPr>
              <w:t>Eğlence müzik sinema komedi dizi film podcast içerik yaratıcı</w:t>
            </w:r>
          </w:p>
        </w:tc>
        <w:tc>
          <w:tcPr>
            <w:tcW w:type="dxa" w:w="3024"/>
          </w:tcPr>
          <w:p>
            <w:r>
              <w:rPr>
                <w:sz w:val="19"/>
              </w:rPr>
              <w:t>eglence</w:t>
            </w:r>
          </w:p>
        </w:tc>
      </w:tr>
      <w:tr>
        <w:tc>
          <w:tcPr>
            <w:tcW w:type="dxa" w:w="3024"/>
          </w:tcPr>
          <w:p>
            <w:r>
              <w:rPr>
                <w:sz w:val="19"/>
              </w:rPr>
              <w:t>sports</w:t>
            </w:r>
          </w:p>
        </w:tc>
        <w:tc>
          <w:tcPr>
            <w:tcW w:type="dxa" w:w="3024"/>
          </w:tcPr>
          <w:p>
            <w:r>
              <w:rPr>
                <w:sz w:val="19"/>
              </w:rPr>
              <w:t>Spor futbol basketbol tenis maraton koşu atletizm maç turnuva takım</w:t>
            </w:r>
          </w:p>
        </w:tc>
        <w:tc>
          <w:tcPr>
            <w:tcW w:type="dxa" w:w="3024"/>
          </w:tcPr>
          <w:p>
            <w:r>
              <w:rPr>
                <w:sz w:val="19"/>
              </w:rPr>
              <w:t>spor</w:t>
            </w:r>
          </w:p>
        </w:tc>
      </w:tr>
    </w:tbl>
    <w:p/>
    <w:p>
      <w:pPr>
        <w:pStyle w:val="Heading2"/>
      </w:pPr>
      <w:r>
        <w:rPr>
          <w:color w:val="2E74B5"/>
        </w:rPr>
        <w:t>10.3 BAS — Marka Uyum Skoru</w:t>
      </w:r>
    </w:p>
    <w:p>
      <w:r>
        <w:rPr>
          <w:b w:val="0"/>
          <w:i w:val="0"/>
          <w:sz w:val="22"/>
        </w:rPr>
        <w:t>Gerçek zamanlı /recommend isteğinde hesaplanır (checkpoint'teki verilerden).</w:t>
      </w:r>
    </w:p>
    <w:p>
      <w:pPr>
        <w:spacing w:before="80" w:after="80"/>
        <w:ind w:left="454"/>
        <w:shd w:val="clear" w:color="auto" w:fill="EFEFEF"/>
      </w:pPr>
      <w:r>
        <w:rPr>
          <w:rFonts w:ascii="Courier New" w:hAnsi="Courier New"/>
          <w:color w:val="1E1E1E"/>
          <w:sz w:val="17"/>
        </w:rPr>
        <w:t># BAS formülü:</w:t>
        <w:br/>
        <w:t>BAS = SFS         × 0.35</w:t>
        <w:br/>
        <w:t xml:space="preserve">    + NFS         × 0.30</w:t>
        <w:br/>
        <w:t xml:space="preserve">    + pos_ratio   × 0.25</w:t>
        <w:br/>
        <w:t xml:space="preserve">    + (100-risk)  × 0.10</w:t>
        <w:br/>
        <w:br/>
        <w:t># Örnek — @orkunkokcu için spor kampanyası:</w:t>
        <w:br/>
        <w:t xml:space="preserve">  SFS         = 66.24</w:t>
        <w:br/>
        <w:t xml:space="preserve">  NFS         = 40.70</w:t>
        <w:br/>
        <w:t xml:space="preserve">  pos_ratio   = 88.30%</w:t>
        <w:br/>
        <w:t xml:space="preserve">  fake_risk   = 5.20</w:t>
        <w:br/>
        <w:br/>
        <w:t xml:space="preserve">  BAS = 66.24×0.35 + 40.70×0.30 + 88.30×0.25 + (100-5.20)×0.10</w:t>
        <w:br/>
        <w:t xml:space="preserve">      = 23.18 + 12.21 + 22.08 + 9.48</w:t>
        <w:br/>
        <w:t xml:space="preserve">      = 66.95</w:t>
      </w:r>
    </w:p>
    <w:p>
      <w:pPr>
        <w:pStyle w:val="Heading2"/>
      </w:pPr>
      <w:r>
        <w:rPr>
          <w:color w:val="2E74B5"/>
        </w:rPr>
        <w:t>10.4 Final Score — Önerme Sıralaması</w:t>
      </w:r>
    </w:p>
    <w:p>
      <w:r>
        <w:rPr>
          <w:b w:val="0"/>
          <w:i w:val="0"/>
          <w:sz w:val="22"/>
        </w:rPr>
        <w:t>BAS'a ek olarak CFS (kampanya feature skoru) de dahil edilir.</w:t>
      </w:r>
    </w:p>
    <w:p>
      <w:pPr>
        <w:spacing w:before="80" w:after="80"/>
        <w:ind w:left="454"/>
        <w:shd w:val="clear" w:color="auto" w:fill="EFEFEF"/>
      </w:pPr>
      <w:r>
        <w:rPr>
          <w:rFonts w:ascii="Courier New" w:hAnsi="Courier New"/>
          <w:color w:val="1E1E1E"/>
          <w:sz w:val="17"/>
        </w:rPr>
        <w:t># final_score formülü:</w:t>
        <w:br/>
        <w:t>final_score = SFS            × 0.30</w:t>
        <w:br/>
        <w:t xml:space="preserve">            + NFS            × 0.25</w:t>
        <w:br/>
        <w:t xml:space="preserve">            + CFS            × 0.25   # sim_&lt;closest_campaign&gt;</w:t>
        <w:br/>
        <w:t xml:space="preserve">            + pos_ratio      × 0.10</w:t>
        <w:br/>
        <w:t xml:space="preserve">            + (100-risk)     × 0.10</w:t>
        <w:br/>
        <w:t xml:space="preserve">            + brand_fit_bonus          # max +10 (opsiyonel)</w:t>
        <w:br/>
        <w:br/>
        <w:t># Örnek — @orkunkokcu, spor kampanyası:</w:t>
        <w:br/>
        <w:t xml:space="preserve">  SFS    = 66.24  → katkı = 66.24 × 0.30 = 19.87</w:t>
        <w:br/>
        <w:t xml:space="preserve">  NFS    = 40.70  → katkı = 40.70 × 0.25 = 10.18</w:t>
        <w:br/>
        <w:t xml:space="preserve">  CFS    = 58.34  → katkı = 58.34 × 0.25 = 14.59</w:t>
        <w:br/>
        <w:t xml:space="preserve">  pos    = 88.30  → katkı = 88.30 × 0.10 =  8.83</w:t>
        <w:br/>
        <w:t xml:space="preserve">  risk   =  5.20  → katkı = 94.80 × 0.10 =  9.48</w:t>
        <w:br/>
        <w:t xml:space="preserve">  ─────────────────────────────────────────</w:t>
        <w:br/>
        <w:t xml:space="preserve">  final_score = 19.87 + 10.18 + 14.59 + 8.83 + 9.48 = 62.95</w:t>
      </w:r>
    </w:p>
    <w:p>
      <w:pPr>
        <w:pStyle w:val="Heading2"/>
      </w:pPr>
      <w:r>
        <w:rPr>
          <w:color w:val="2E74B5"/>
        </w:rPr>
        <w:t>10.5 Skor Bileşenleri Karşılaştırma Tablosu</w:t>
      </w:r>
    </w:p>
    <w:p>
      <w:r>
        <w:rPr>
          <w:b w:val="0"/>
          <w:i w:val="0"/>
          <w:sz w:val="22"/>
        </w:rPr>
        <w:t>Spor kampanyası için top 5 fenomenin skor bileşenleri:</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D6E4F0"/>
          </w:tcPr>
          <w:p>
            <w:r>
              <w:rPr>
                <w:b/>
                <w:sz w:val="19"/>
              </w:rPr>
              <w:t>Fenomen</w:t>
            </w:r>
          </w:p>
        </w:tc>
        <w:tc>
          <w:tcPr>
            <w:tcW w:type="dxa" w:w="1296"/>
            <w:shd w:val="clear" w:color="auto" w:fill="D6E4F0"/>
          </w:tcPr>
          <w:p>
            <w:r>
              <w:rPr>
                <w:b/>
                <w:sz w:val="19"/>
              </w:rPr>
              <w:t>NFS</w:t>
            </w:r>
          </w:p>
        </w:tc>
        <w:tc>
          <w:tcPr>
            <w:tcW w:type="dxa" w:w="1296"/>
            <w:shd w:val="clear" w:color="auto" w:fill="D6E4F0"/>
          </w:tcPr>
          <w:p>
            <w:r>
              <w:rPr>
                <w:b/>
                <w:sz w:val="19"/>
              </w:rPr>
              <w:t>SFS</w:t>
            </w:r>
          </w:p>
        </w:tc>
        <w:tc>
          <w:tcPr>
            <w:tcW w:type="dxa" w:w="1296"/>
            <w:shd w:val="clear" w:color="auto" w:fill="D6E4F0"/>
          </w:tcPr>
          <w:p>
            <w:r>
              <w:rPr>
                <w:b/>
                <w:sz w:val="19"/>
              </w:rPr>
              <w:t>pos_ratio</w:t>
            </w:r>
          </w:p>
        </w:tc>
        <w:tc>
          <w:tcPr>
            <w:tcW w:type="dxa" w:w="1296"/>
            <w:shd w:val="clear" w:color="auto" w:fill="D6E4F0"/>
          </w:tcPr>
          <w:p>
            <w:r>
              <w:rPr>
                <w:b/>
                <w:sz w:val="19"/>
              </w:rPr>
              <w:t>fake_risk</w:t>
            </w:r>
          </w:p>
        </w:tc>
        <w:tc>
          <w:tcPr>
            <w:tcW w:type="dxa" w:w="1296"/>
            <w:shd w:val="clear" w:color="auto" w:fill="D6E4F0"/>
          </w:tcPr>
          <w:p>
            <w:r>
              <w:rPr>
                <w:b/>
                <w:sz w:val="19"/>
              </w:rPr>
              <w:t>final_score</w:t>
            </w:r>
          </w:p>
        </w:tc>
        <w:tc>
          <w:tcPr>
            <w:tcW w:type="dxa" w:w="1296"/>
            <w:shd w:val="clear" w:color="auto" w:fill="D6E4F0"/>
          </w:tcPr>
          <w:p>
            <w:r>
              <w:rPr>
                <w:b/>
                <w:sz w:val="19"/>
              </w:rPr>
              <w:t>ML Etiket</w:t>
            </w:r>
          </w:p>
        </w:tc>
      </w:tr>
      <w:tr>
        <w:tc>
          <w:tcPr>
            <w:tcW w:type="dxa" w:w="1296"/>
          </w:tcPr>
          <w:p>
            <w:r>
              <w:rPr>
                <w:sz w:val="19"/>
              </w:rPr>
              <w:t>@orkunkokcu</w:t>
            </w:r>
          </w:p>
        </w:tc>
        <w:tc>
          <w:tcPr>
            <w:tcW w:type="dxa" w:w="1296"/>
          </w:tcPr>
          <w:p>
            <w:r>
              <w:rPr>
                <w:sz w:val="19"/>
              </w:rPr>
              <w:t>40.7</w:t>
            </w:r>
          </w:p>
        </w:tc>
        <w:tc>
          <w:tcPr>
            <w:tcW w:type="dxa" w:w="1296"/>
          </w:tcPr>
          <w:p>
            <w:r>
              <w:rPr>
                <w:sz w:val="19"/>
              </w:rPr>
              <w:t>66.24</w:t>
            </w:r>
          </w:p>
        </w:tc>
        <w:tc>
          <w:tcPr>
            <w:tcW w:type="dxa" w:w="1296"/>
          </w:tcPr>
          <w:p>
            <w:r>
              <w:rPr>
                <w:sz w:val="19"/>
              </w:rPr>
              <w:t>88.3%</w:t>
            </w:r>
          </w:p>
        </w:tc>
        <w:tc>
          <w:tcPr>
            <w:tcW w:type="dxa" w:w="1296"/>
          </w:tcPr>
          <w:p>
            <w:r>
              <w:rPr>
                <w:sz w:val="19"/>
              </w:rPr>
              <w:t>5.2</w:t>
            </w:r>
          </w:p>
        </w:tc>
        <w:tc>
          <w:tcPr>
            <w:tcW w:type="dxa" w:w="1296"/>
          </w:tcPr>
          <w:p>
            <w:r>
              <w:rPr>
                <w:sz w:val="19"/>
              </w:rPr>
              <w:t>63.3</w:t>
            </w:r>
          </w:p>
        </w:tc>
        <w:tc>
          <w:tcPr>
            <w:tcW w:type="dxa" w:w="1296"/>
          </w:tcPr>
          <w:p>
            <w:r>
              <w:rPr>
                <w:sz w:val="19"/>
              </w:rPr>
              <w:t>uygun</w:t>
            </w:r>
          </w:p>
        </w:tc>
      </w:tr>
      <w:tr>
        <w:tc>
          <w:tcPr>
            <w:tcW w:type="dxa" w:w="1296"/>
          </w:tcPr>
          <w:p>
            <w:r>
              <w:rPr>
                <w:sz w:val="19"/>
              </w:rPr>
              <w:t>@ardaguler</w:t>
            </w:r>
          </w:p>
        </w:tc>
        <w:tc>
          <w:tcPr>
            <w:tcW w:type="dxa" w:w="1296"/>
          </w:tcPr>
          <w:p>
            <w:r>
              <w:rPr>
                <w:sz w:val="19"/>
              </w:rPr>
              <w:t>48.6</w:t>
            </w:r>
          </w:p>
        </w:tc>
        <w:tc>
          <w:tcPr>
            <w:tcW w:type="dxa" w:w="1296"/>
          </w:tcPr>
          <w:p>
            <w:r>
              <w:rPr>
                <w:sz w:val="19"/>
              </w:rPr>
              <w:t>55.58</w:t>
            </w:r>
          </w:p>
        </w:tc>
        <w:tc>
          <w:tcPr>
            <w:tcW w:type="dxa" w:w="1296"/>
          </w:tcPr>
          <w:p>
            <w:r>
              <w:rPr>
                <w:sz w:val="19"/>
              </w:rPr>
              <w:t>82.1%</w:t>
            </w:r>
          </w:p>
        </w:tc>
        <w:tc>
          <w:tcPr>
            <w:tcW w:type="dxa" w:w="1296"/>
          </w:tcPr>
          <w:p>
            <w:r>
              <w:rPr>
                <w:sz w:val="19"/>
              </w:rPr>
              <w:t>3.1</w:t>
            </w:r>
          </w:p>
        </w:tc>
        <w:tc>
          <w:tcPr>
            <w:tcW w:type="dxa" w:w="1296"/>
          </w:tcPr>
          <w:p>
            <w:r>
              <w:rPr>
                <w:sz w:val="19"/>
              </w:rPr>
              <w:t>58.7</w:t>
            </w:r>
          </w:p>
        </w:tc>
        <w:tc>
          <w:tcPr>
            <w:tcW w:type="dxa" w:w="1296"/>
          </w:tcPr>
          <w:p>
            <w:r>
              <w:rPr>
                <w:sz w:val="19"/>
              </w:rPr>
              <w:t>uygun</w:t>
            </w:r>
          </w:p>
        </w:tc>
      </w:tr>
      <w:tr>
        <w:tc>
          <w:tcPr>
            <w:tcW w:type="dxa" w:w="1296"/>
          </w:tcPr>
          <w:p>
            <w:r>
              <w:rPr>
                <w:sz w:val="19"/>
              </w:rPr>
              <w:t>@zeyatilgan</w:t>
            </w:r>
          </w:p>
        </w:tc>
        <w:tc>
          <w:tcPr>
            <w:tcW w:type="dxa" w:w="1296"/>
          </w:tcPr>
          <w:p>
            <w:r>
              <w:rPr>
                <w:sz w:val="19"/>
              </w:rPr>
              <w:t>39.9</w:t>
            </w:r>
          </w:p>
        </w:tc>
        <w:tc>
          <w:tcPr>
            <w:tcW w:type="dxa" w:w="1296"/>
          </w:tcPr>
          <w:p>
            <w:r>
              <w:rPr>
                <w:sz w:val="19"/>
              </w:rPr>
              <w:t>43.28</w:t>
            </w:r>
          </w:p>
        </w:tc>
        <w:tc>
          <w:tcPr>
            <w:tcW w:type="dxa" w:w="1296"/>
          </w:tcPr>
          <w:p>
            <w:r>
              <w:rPr>
                <w:sz w:val="19"/>
              </w:rPr>
              <w:t>79.5%</w:t>
            </w:r>
          </w:p>
        </w:tc>
        <w:tc>
          <w:tcPr>
            <w:tcW w:type="dxa" w:w="1296"/>
          </w:tcPr>
          <w:p>
            <w:r>
              <w:rPr>
                <w:sz w:val="19"/>
              </w:rPr>
              <w:t>8.4</w:t>
            </w:r>
          </w:p>
        </w:tc>
        <w:tc>
          <w:tcPr>
            <w:tcW w:type="dxa" w:w="1296"/>
          </w:tcPr>
          <w:p>
            <w:r>
              <w:rPr>
                <w:sz w:val="19"/>
              </w:rPr>
              <w:t>56.5</w:t>
            </w:r>
          </w:p>
        </w:tc>
        <w:tc>
          <w:tcPr>
            <w:tcW w:type="dxa" w:w="1296"/>
          </w:tcPr>
          <w:p>
            <w:r>
              <w:rPr>
                <w:sz w:val="19"/>
              </w:rPr>
              <w:t>uygun</w:t>
            </w:r>
          </w:p>
        </w:tc>
      </w:tr>
      <w:tr>
        <w:tc>
          <w:tcPr>
            <w:tcW w:type="dxa" w:w="1296"/>
          </w:tcPr>
          <w:p>
            <w:r>
              <w:rPr>
                <w:sz w:val="19"/>
              </w:rPr>
              <w:t>@burcues</w:t>
            </w:r>
          </w:p>
        </w:tc>
        <w:tc>
          <w:tcPr>
            <w:tcW w:type="dxa" w:w="1296"/>
          </w:tcPr>
          <w:p>
            <w:r>
              <w:rPr>
                <w:sz w:val="19"/>
              </w:rPr>
              <w:t>26.5</w:t>
            </w:r>
          </w:p>
        </w:tc>
        <w:tc>
          <w:tcPr>
            <w:tcW w:type="dxa" w:w="1296"/>
          </w:tcPr>
          <w:p>
            <w:r>
              <w:rPr>
                <w:sz w:val="19"/>
              </w:rPr>
              <w:t>46.27</w:t>
            </w:r>
          </w:p>
        </w:tc>
        <w:tc>
          <w:tcPr>
            <w:tcW w:type="dxa" w:w="1296"/>
          </w:tcPr>
          <w:p>
            <w:r>
              <w:rPr>
                <w:sz w:val="19"/>
              </w:rPr>
              <w:t>81.2%</w:t>
            </w:r>
          </w:p>
        </w:tc>
        <w:tc>
          <w:tcPr>
            <w:tcW w:type="dxa" w:w="1296"/>
          </w:tcPr>
          <w:p>
            <w:r>
              <w:rPr>
                <w:sz w:val="19"/>
              </w:rPr>
              <w:t>12.3</w:t>
            </w:r>
          </w:p>
        </w:tc>
        <w:tc>
          <w:tcPr>
            <w:tcW w:type="dxa" w:w="1296"/>
          </w:tcPr>
          <w:p>
            <w:r>
              <w:rPr>
                <w:sz w:val="19"/>
              </w:rPr>
              <w:t>54.8</w:t>
            </w:r>
          </w:p>
        </w:tc>
        <w:tc>
          <w:tcPr>
            <w:tcW w:type="dxa" w:w="1296"/>
          </w:tcPr>
          <w:p>
            <w:r>
              <w:rPr>
                <w:sz w:val="19"/>
              </w:rPr>
              <w:t>uygun</w:t>
            </w:r>
          </w:p>
        </w:tc>
      </w:tr>
      <w:tr>
        <w:tc>
          <w:tcPr>
            <w:tcW w:type="dxa" w:w="1296"/>
          </w:tcPr>
          <w:p>
            <w:r>
              <w:rPr>
                <w:sz w:val="19"/>
              </w:rPr>
              <w:t>@influencer56</w:t>
            </w:r>
          </w:p>
        </w:tc>
        <w:tc>
          <w:tcPr>
            <w:tcW w:type="dxa" w:w="1296"/>
          </w:tcPr>
          <w:p>
            <w:r>
              <w:rPr>
                <w:sz w:val="19"/>
              </w:rPr>
              <w:t>30.9</w:t>
            </w:r>
          </w:p>
        </w:tc>
        <w:tc>
          <w:tcPr>
            <w:tcW w:type="dxa" w:w="1296"/>
          </w:tcPr>
          <w:p>
            <w:r>
              <w:rPr>
                <w:sz w:val="19"/>
              </w:rPr>
              <w:t>42.35</w:t>
            </w:r>
          </w:p>
        </w:tc>
        <w:tc>
          <w:tcPr>
            <w:tcW w:type="dxa" w:w="1296"/>
          </w:tcPr>
          <w:p>
            <w:r>
              <w:rPr>
                <w:sz w:val="19"/>
              </w:rPr>
              <w:t>77.8%</w:t>
            </w:r>
          </w:p>
        </w:tc>
        <w:tc>
          <w:tcPr>
            <w:tcW w:type="dxa" w:w="1296"/>
          </w:tcPr>
          <w:p>
            <w:r>
              <w:rPr>
                <w:sz w:val="19"/>
              </w:rPr>
              <w:t>9.1</w:t>
            </w:r>
          </w:p>
        </w:tc>
        <w:tc>
          <w:tcPr>
            <w:tcW w:type="dxa" w:w="1296"/>
          </w:tcPr>
          <w:p>
            <w:r>
              <w:rPr>
                <w:sz w:val="19"/>
              </w:rPr>
              <w:t>54.4</w:t>
            </w:r>
          </w:p>
        </w:tc>
        <w:tc>
          <w:tcPr>
            <w:tcW w:type="dxa" w:w="1296"/>
          </w:tcPr>
          <w:p>
            <w:r>
              <w:rPr>
                <w:sz w:val="19"/>
              </w:rPr>
              <w:t>uygun</w:t>
            </w:r>
          </w:p>
        </w:tc>
      </w:tr>
    </w:tbl>
    <w:p/>
    <w:p>
      <w:r>
        <w:br w:type="page"/>
      </w:r>
    </w:p>
    <w:p>
      <w:pPr>
        <w:pStyle w:val="Heading1"/>
      </w:pPr>
      <w:r>
        <w:rPr>
          <w:color w:val="1F497D"/>
        </w:rPr>
        <w:t>11. FLASK REST API — TAM DOKÜMANTASYON</w:t>
      </w:r>
    </w:p>
    <w:p>
      <w:r>
        <w:rPr>
          <w:b w:val="0"/>
          <w:i w:val="0"/>
          <w:sz w:val="22"/>
        </w:rPr>
        <w:t>app.py, ~500 satır Python kodundan oluşan Flask 3.x REST API'sidir. localhost:5000'de çalışır. Startup'ta checkpoint + modeller yüklenir, ardından her istek gerçek zamanlı SBERT encode + ML sınıflandırma yapar.</w:t>
      </w:r>
    </w:p>
    <w:p>
      <w:pPr>
        <w:pStyle w:val="Heading2"/>
      </w:pPr>
      <w:r>
        <w:rPr>
          <w:color w:val="2E74B5"/>
        </w:rPr>
        <w:t>11.1 Startup — Uygulama Başlatma</w:t>
      </w:r>
    </w:p>
    <w:p>
      <w:pPr>
        <w:spacing w:before="80" w:after="80"/>
        <w:ind w:left="454"/>
        <w:shd w:val="clear" w:color="auto" w:fill="EFEFEF"/>
      </w:pPr>
      <w:r>
        <w:rPr>
          <w:rFonts w:ascii="Courier New" w:hAnsi="Courier New"/>
          <w:color w:val="1E1E1E"/>
          <w:sz w:val="17"/>
        </w:rPr>
        <w:t># app.py — Startup bloğu</w:t>
        <w:br/>
        <w:t>BASE_DIR = Path(__file__).parent</w:t>
        <w:br/>
        <w:br/>
        <w:t># ── Checkpoint yükle ──────────────────────────────────────────────</w:t>
        <w:br/>
        <w:t>_ckpt_path = BASE_DIR / "influencer_summary_checkpoint.pkl"</w:t>
        <w:br/>
        <w:t>try:</w:t>
        <w:br/>
        <w:t xml:space="preserve">    with open(_ckpt_path, "rb") as f:</w:t>
        <w:br/>
        <w:t xml:space="preserve">        influencer_summary: pd.DataFrame = pickle.load(f)</w:t>
        <w:br/>
        <w:t xml:space="preserve">    _mtime = os.path.getmtime(_ckpt_path)</w:t>
        <w:br/>
        <w:t xml:space="preserve">    print(</w:t>
        <w:br/>
        <w:t xml:space="preserve">        f"OK  Checkpoint yuklendi: {len(influencer_summary)} fenomen "</w:t>
        <w:br/>
        <w:t xml:space="preserve">        f"(guncelleme: {pd.Timestamp(_mtime, unit='s').strftime('%Y-%m-%d %H:%M')})"</w:t>
        <w:br/>
        <w:t xml:space="preserve">    )</w:t>
        <w:br/>
        <w:t>except FileNotFoundError:</w:t>
        <w:br/>
        <w:t xml:space="preserve">    print("HATA: Checkpoint bulunamadi. analiz_pipeline.py calistirin.")</w:t>
        <w:br/>
        <w:t xml:space="preserve">    sys.exit(1)</w:t>
        <w:br/>
        <w:t>except Exception as e:</w:t>
        <w:br/>
        <w:t xml:space="preserve">    print(f"HATA: Checkpoint yuklenemedi: {e}")</w:t>
        <w:br/>
        <w:t xml:space="preserve">    sys.exit(1)</w:t>
        <w:br/>
        <w:br/>
        <w:t># ── ML modelleri yükle ────────────────────────────────────────────</w:t>
        <w:br/>
        <w:t>with open(BASE_DIR / "best_model_lgbm.pkl", "rb") as f:</w:t>
        <w:br/>
        <w:t xml:space="preserve">    ml_model = pickle.load(f)            # LightGBM (daha yüksek accuracy)</w:t>
        <w:br/>
        <w:t>with open(BASE_DIR / "label_encoder.pkl", "rb") as f:</w:t>
        <w:br/>
        <w:t xml:space="preserve">    label_encoder = pickle.load(f)</w:t>
        <w:br/>
        <w:t>with open(BASE_DIR / "feature_columns.pkl", "rb") as f:</w:t>
        <w:br/>
        <w:t xml:space="preserve">    feature_columns = pickle.load(f)     # 36 feature ismi</w:t>
        <w:br/>
        <w:br/>
        <w:t># ── SBERT yükle ────────────────────────────────────────────────────</w:t>
        <w:br/>
        <w:t>sbert_model = SentenceTransformer(</w:t>
        <w:br/>
        <w:t xml:space="preserve">    "paraphrase-multilingual-MiniLM-L12-v2"</w:t>
        <w:br/>
        <w:t>)</w:t>
        <w:br/>
        <w:t>print("OK  SBERT modeli yuklendi")</w:t>
      </w:r>
    </w:p>
    <w:p>
      <w:pPr>
        <w:ind w:left="454"/>
        <w:shd w:val="clear" w:color="auto" w:fill="E8F5E9"/>
      </w:pPr>
      <w:r>
        <w:rPr>
          <w:rFonts w:ascii="Courier New" w:hAnsi="Courier New"/>
          <w:color w:val="006000"/>
          <w:sz w:val="16"/>
        </w:rPr>
        <w:t>Veri ve modeller yukleniyor...</w:t>
        <w:br/>
        <w:t>OK  Checkpoint yuklendi: 244 fenomen (guncelleme: 2026-05-22 13:05)</w:t>
        <w:br/>
        <w:t>OK  SBERT modeli yuklendi</w:t>
        <w:br/>
        <w:t xml:space="preserve"> * Running on http://127.0.0.1:5000</w:t>
      </w:r>
    </w:p>
    <w:p>
      <w:pPr>
        <w:pStyle w:val="Heading2"/>
      </w:pPr>
      <w:r>
        <w:rPr>
          <w:color w:val="2E74B5"/>
        </w:rPr>
        <w:t>11.2 Endpoint Özeti</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6E4F0"/>
          </w:tcPr>
          <w:p>
            <w:r>
              <w:rPr>
                <w:b/>
                <w:sz w:val="19"/>
              </w:rPr>
              <w:t>Method</w:t>
            </w:r>
          </w:p>
        </w:tc>
        <w:tc>
          <w:tcPr>
            <w:tcW w:type="dxa" w:w="2268"/>
            <w:shd w:val="clear" w:color="auto" w:fill="D6E4F0"/>
          </w:tcPr>
          <w:p>
            <w:r>
              <w:rPr>
                <w:b/>
                <w:sz w:val="19"/>
              </w:rPr>
              <w:t>Endpoint</w:t>
            </w:r>
          </w:p>
        </w:tc>
        <w:tc>
          <w:tcPr>
            <w:tcW w:type="dxa" w:w="2268"/>
            <w:shd w:val="clear" w:color="auto" w:fill="D6E4F0"/>
          </w:tcPr>
          <w:p>
            <w:r>
              <w:rPr>
                <w:b/>
                <w:sz w:val="19"/>
              </w:rPr>
              <w:t>Zorunlu Parametreler</w:t>
            </w:r>
          </w:p>
        </w:tc>
        <w:tc>
          <w:tcPr>
            <w:tcW w:type="dxa" w:w="2268"/>
            <w:shd w:val="clear" w:color="auto" w:fill="D6E4F0"/>
          </w:tcPr>
          <w:p>
            <w:r>
              <w:rPr>
                <w:b/>
                <w:sz w:val="19"/>
              </w:rPr>
              <w:t>Dönen</w:t>
            </w:r>
          </w:p>
        </w:tc>
      </w:tr>
      <w:tr>
        <w:tc>
          <w:tcPr>
            <w:tcW w:type="dxa" w:w="2268"/>
          </w:tcPr>
          <w:p>
            <w:r>
              <w:rPr>
                <w:sz w:val="19"/>
              </w:rPr>
              <w:t>POST</w:t>
            </w:r>
          </w:p>
        </w:tc>
        <w:tc>
          <w:tcPr>
            <w:tcW w:type="dxa" w:w="2268"/>
          </w:tcPr>
          <w:p>
            <w:r>
              <w:rPr>
                <w:sz w:val="19"/>
              </w:rPr>
              <w:t>/recommend</w:t>
            </w:r>
          </w:p>
        </w:tc>
        <w:tc>
          <w:tcPr>
            <w:tcW w:type="dxa" w:w="2268"/>
          </w:tcPr>
          <w:p>
            <w:r>
              <w:rPr>
                <w:sz w:val="19"/>
              </w:rPr>
              <w:t>brand_text (str, min 10 karakter)</w:t>
            </w:r>
          </w:p>
        </w:tc>
        <w:tc>
          <w:tcPr>
            <w:tcW w:type="dxa" w:w="2268"/>
          </w:tcPr>
          <w:p>
            <w:r>
              <w:rPr>
                <w:sz w:val="19"/>
              </w:rPr>
              <w:t>Önerilen fenomenler + skorlar + ML etiket</w:t>
            </w:r>
          </w:p>
        </w:tc>
      </w:tr>
      <w:tr>
        <w:tc>
          <w:tcPr>
            <w:tcW w:type="dxa" w:w="2268"/>
          </w:tcPr>
          <w:p>
            <w:r>
              <w:rPr>
                <w:sz w:val="19"/>
              </w:rPr>
              <w:t>GET</w:t>
            </w:r>
          </w:p>
        </w:tc>
        <w:tc>
          <w:tcPr>
            <w:tcW w:type="dxa" w:w="2268"/>
          </w:tcPr>
          <w:p>
            <w:r>
              <w:rPr>
                <w:sz w:val="19"/>
              </w:rPr>
              <w:t>/influencers</w:t>
            </w:r>
          </w:p>
        </w:tc>
        <w:tc>
          <w:tcPr>
            <w:tcW w:type="dxa" w:w="2268"/>
          </w:tcPr>
          <w:p>
            <w:r>
              <w:rPr>
                <w:sz w:val="19"/>
              </w:rPr>
              <w:t>Yok (category, account_type, min_followers filtreler opsiyonel)</w:t>
            </w:r>
          </w:p>
        </w:tc>
        <w:tc>
          <w:tcPr>
            <w:tcW w:type="dxa" w:w="2268"/>
          </w:tcPr>
          <w:p>
            <w:r>
              <w:rPr>
                <w:sz w:val="19"/>
              </w:rPr>
              <w:t>Fenomen listesi</w:t>
            </w:r>
          </w:p>
        </w:tc>
      </w:tr>
      <w:tr>
        <w:tc>
          <w:tcPr>
            <w:tcW w:type="dxa" w:w="2268"/>
          </w:tcPr>
          <w:p>
            <w:r>
              <w:rPr>
                <w:sz w:val="19"/>
              </w:rPr>
              <w:t>GET</w:t>
            </w:r>
          </w:p>
        </w:tc>
        <w:tc>
          <w:tcPr>
            <w:tcW w:type="dxa" w:w="2268"/>
          </w:tcPr>
          <w:p>
            <w:r>
              <w:rPr>
                <w:sz w:val="19"/>
              </w:rPr>
              <w:t>/influencers/&lt;name&gt;/similar</w:t>
            </w:r>
          </w:p>
        </w:tc>
        <w:tc>
          <w:tcPr>
            <w:tcW w:type="dxa" w:w="2268"/>
          </w:tcPr>
          <w:p>
            <w:r>
              <w:rPr>
                <w:sz w:val="19"/>
              </w:rPr>
              <w:t>Yok</w:t>
            </w:r>
          </w:p>
        </w:tc>
        <w:tc>
          <w:tcPr>
            <w:tcW w:type="dxa" w:w="2268"/>
          </w:tcPr>
          <w:p>
            <w:r>
              <w:rPr>
                <w:sz w:val="19"/>
              </w:rPr>
              <w:t>En benzer 5 fenomen (K-Means cluster)</w:t>
            </w:r>
          </w:p>
        </w:tc>
      </w:tr>
      <w:tr>
        <w:tc>
          <w:tcPr>
            <w:tcW w:type="dxa" w:w="2268"/>
          </w:tcPr>
          <w:p>
            <w:r>
              <w:rPr>
                <w:sz w:val="19"/>
              </w:rPr>
              <w:t>GET</w:t>
            </w:r>
          </w:p>
        </w:tc>
        <w:tc>
          <w:tcPr>
            <w:tcW w:type="dxa" w:w="2268"/>
          </w:tcPr>
          <w:p>
            <w:r>
              <w:rPr>
                <w:sz w:val="19"/>
              </w:rPr>
              <w:t>/campaigns</w:t>
            </w:r>
          </w:p>
        </w:tc>
        <w:tc>
          <w:tcPr>
            <w:tcW w:type="dxa" w:w="2268"/>
          </w:tcPr>
          <w:p>
            <w:r>
              <w:rPr>
                <w:sz w:val="19"/>
              </w:rPr>
              <w:t>Yok</w:t>
            </w:r>
          </w:p>
        </w:tc>
        <w:tc>
          <w:tcPr>
            <w:tcW w:type="dxa" w:w="2268"/>
          </w:tcPr>
          <w:p>
            <w:r>
              <w:rPr>
                <w:sz w:val="19"/>
              </w:rPr>
              <w:t>10 kampanya kodu + açıklamaları</w:t>
            </w:r>
          </w:p>
        </w:tc>
      </w:tr>
      <w:tr>
        <w:tc>
          <w:tcPr>
            <w:tcW w:type="dxa" w:w="2268"/>
          </w:tcPr>
          <w:p>
            <w:r>
              <w:rPr>
                <w:sz w:val="19"/>
              </w:rPr>
              <w:t>GET</w:t>
            </w:r>
          </w:p>
        </w:tc>
        <w:tc>
          <w:tcPr>
            <w:tcW w:type="dxa" w:w="2268"/>
          </w:tcPr>
          <w:p>
            <w:r>
              <w:rPr>
                <w:sz w:val="19"/>
              </w:rPr>
              <w:t>/stats</w:t>
            </w:r>
          </w:p>
        </w:tc>
        <w:tc>
          <w:tcPr>
            <w:tcW w:type="dxa" w:w="2268"/>
          </w:tcPr>
          <w:p>
            <w:r>
              <w:rPr>
                <w:sz w:val="19"/>
              </w:rPr>
              <w:t>Yok</w:t>
            </w:r>
          </w:p>
        </w:tc>
        <w:tc>
          <w:tcPr>
            <w:tcW w:type="dxa" w:w="2268"/>
          </w:tcPr>
          <w:p>
            <w:r>
              <w:rPr>
                <w:sz w:val="19"/>
              </w:rPr>
              <w:t>Sistem istatistikleri</w:t>
            </w:r>
          </w:p>
        </w:tc>
      </w:tr>
      <w:tr>
        <w:tc>
          <w:tcPr>
            <w:tcW w:type="dxa" w:w="2268"/>
          </w:tcPr>
          <w:p>
            <w:r>
              <w:rPr>
                <w:sz w:val="19"/>
              </w:rPr>
              <w:t>GET</w:t>
            </w:r>
          </w:p>
        </w:tc>
        <w:tc>
          <w:tcPr>
            <w:tcW w:type="dxa" w:w="2268"/>
          </w:tcPr>
          <w:p>
            <w:r>
              <w:rPr>
                <w:sz w:val="19"/>
              </w:rPr>
              <w:t>/</w:t>
            </w:r>
          </w:p>
        </w:tc>
        <w:tc>
          <w:tcPr>
            <w:tcW w:type="dxa" w:w="2268"/>
          </w:tcPr>
          <w:p>
            <w:r>
              <w:rPr>
                <w:sz w:val="19"/>
              </w:rPr>
              <w:t>Yok</w:t>
            </w:r>
          </w:p>
        </w:tc>
        <w:tc>
          <w:tcPr>
            <w:tcW w:type="dxa" w:w="2268"/>
          </w:tcPr>
          <w:p>
            <w:r>
              <w:rPr>
                <w:sz w:val="19"/>
              </w:rPr>
              <w:t>frontend/index.html</w:t>
            </w:r>
          </w:p>
        </w:tc>
      </w:tr>
    </w:tbl>
    <w:p/>
    <w:p>
      <w:pPr>
        <w:pStyle w:val="Heading2"/>
      </w:pPr>
      <w:r>
        <w:rPr>
          <w:color w:val="2E74B5"/>
        </w:rPr>
        <w:t>11.3 POST /recommend — Tam Akış</w:t>
      </w:r>
    </w:p>
    <w:p>
      <w:r>
        <w:rPr>
          <w:b w:val="0"/>
          <w:i w:val="0"/>
          <w:sz w:val="22"/>
        </w:rPr>
        <w:t>Bu endpoint sistemin kalbidir. 5 adımda çalışır:</w:t>
      </w:r>
    </w:p>
    <w:p>
      <w:pPr>
        <w:pStyle w:val="ListNumber"/>
      </w:pPr>
      <w:r>
        <w:rPr>
          <w:sz w:val="21"/>
        </w:rPr>
        <w:t>Brand text'i SBERT ile encode et (384 boyut vektör)</w:t>
      </w:r>
    </w:p>
    <w:p>
      <w:pPr>
        <w:pStyle w:val="ListNumber"/>
      </w:pPr>
      <w:r>
        <w:rPr>
          <w:sz w:val="21"/>
        </w:rPr>
        <w:t>Tüm 244 fenomenle cosine similarity hesapla → SFS sıralaması</w:t>
      </w:r>
    </w:p>
    <w:p>
      <w:pPr>
        <w:pStyle w:val="ListNumber"/>
      </w:pPr>
      <w:r>
        <w:rPr>
          <w:sz w:val="21"/>
        </w:rPr>
        <w:t>En yakın kampanya kodu tespit et (closest_campaign)</w:t>
      </w:r>
    </w:p>
    <w:p>
      <w:pPr>
        <w:pStyle w:val="ListNumber"/>
      </w:pPr>
      <w:r>
        <w:rPr>
          <w:sz w:val="21"/>
        </w:rPr>
        <w:t>Her fenomen için ML feature'ları oluştur → LightGBM sınıflandır</w:t>
      </w:r>
    </w:p>
    <w:p>
      <w:pPr>
        <w:pStyle w:val="ListNumber"/>
      </w:pPr>
      <w:r>
        <w:rPr>
          <w:sz w:val="21"/>
        </w:rPr>
        <w:t>final_score hesapla, sırala, top_n döndür</w:t>
      </w:r>
    </w:p>
    <w:p/>
    <w:p>
      <w:pPr>
        <w:spacing w:before="80" w:after="80"/>
        <w:ind w:left="454"/>
        <w:shd w:val="clear" w:color="auto" w:fill="EFEFEF"/>
      </w:pPr>
      <w:r>
        <w:rPr>
          <w:rFonts w:ascii="Courier New" w:hAnsi="Courier New"/>
          <w:color w:val="1E1E1E"/>
          <w:sz w:val="17"/>
        </w:rPr>
        <w:t>@app.route("/recommend", methods=["POST"])</w:t>
        <w:br/>
        <w:t>def recommend():</w:t>
        <w:br/>
        <w:t xml:space="preserve">    data = request.get_json(force=True)</w:t>
        <w:br/>
        <w:t xml:space="preserve">    brand_text = data.get("brand_text", "").strip()</w:t>
        <w:br/>
        <w:br/>
        <w:t xml:space="preserve">    if len(brand_text) &lt; 10:</w:t>
        <w:br/>
        <w:t xml:space="preserve">        return jsonify({"error": "brand_text cok kisa (min 10 karakter)"}), 400</w:t>
        <w:br/>
        <w:br/>
        <w:t xml:space="preserve">    top_n = min(int(data.get("top_n", 10)), 50)</w:t>
        <w:br/>
        <w:br/>
        <w:t xml:space="preserve">    # ── Adım 1: Brand encode ──────────────────────────────────────</w:t>
        <w:br/>
        <w:t xml:space="preserve">    brand_vec = sbert_model.encode([brand_text])[0]</w:t>
        <w:br/>
        <w:br/>
        <w:t xml:space="preserve">    # ── Adım 2: SFS hesapla ───────────────────────────────────────</w:t>
        <w:br/>
        <w:t xml:space="preserve">    df = influencer_summary.copy()</w:t>
        <w:br/>
        <w:t xml:space="preserve">    sim_cols = [c for c in df.columns if c.startswith("sim_")]</w:t>
        <w:br/>
        <w:t xml:space="preserve">    # Campaign embeddings checkpoint'te mevcut, tekrar encode gerekmez</w:t>
        <w:br/>
        <w:t xml:space="preserve">    brand_vecs = sbert_model.encode([brand_text])</w:t>
        <w:br/>
        <w:t xml:space="preserve">    # Anlık SFS: her fenomenin önceden hesaplanan metin vektörüyle</w:t>
        <w:br/>
        <w:t xml:space="preserve">    df["sfs"] = df["inf_embedding"].apply(</w:t>
        <w:br/>
        <w:t xml:space="preserve">        lambda emb: cosine_similarity([brand_vecs[0]], [emb])[0][0] * 100</w:t>
        <w:br/>
        <w:t xml:space="preserve">    )</w:t>
        <w:br/>
        <w:br/>
        <w:t xml:space="preserve">    # ── Adım 3: Closest campaign ──────────────────────────────────</w:t>
        <w:br/>
        <w:t xml:space="preserve">    camp_sims = {}</w:t>
        <w:br/>
        <w:t xml:space="preserve">    for col in sim_cols:</w:t>
        <w:br/>
        <w:t xml:space="preserve">        camp_sims[col.replace("sim_", "")] = df[col].mean()</w:t>
        <w:br/>
        <w:t xml:space="preserve">    closest_campaign = max(camp_sims, key=camp_sims.get)</w:t>
        <w:br/>
        <w:br/>
        <w:t xml:space="preserve">    # ── Adım 4: ML sınıflandırma ──────────────────────────────────</w:t>
        <w:br/>
        <w:t xml:space="preserve">    feat_df = df[feature_columns].fillna(0)</w:t>
        <w:br/>
        <w:t xml:space="preserve">    feat_df["SFS"] = df["sfs"]    # gerçek zamanlı SFS</w:t>
        <w:br/>
        <w:t xml:space="preserve">    y_pred = ml_model.predict(feat_df)</w:t>
        <w:br/>
        <w:t xml:space="preserve">    df["ml_label"] = label_encoder.inverse_transform(y_pred)</w:t>
        <w:br/>
        <w:br/>
        <w:t xml:space="preserve">    # ── Adım 5: final_score + sırala ──────────────────────────────</w:t>
        <w:br/>
        <w:t xml:space="preserve">    camp_col = f"sim_{closest_campaign}"</w:t>
        <w:br/>
        <w:t xml:space="preserve">    df["cfs"] = df[camp_col] if camp_col in df.columns else df["sfs"]</w:t>
        <w:br/>
        <w:t xml:space="preserve">    df["final_score"] = (</w:t>
        <w:br/>
        <w:t xml:space="preserve">        df["sfs"]           * 0.30</w:t>
        <w:br/>
        <w:t xml:space="preserve">      + df["NFS"]           * 0.25</w:t>
        <w:br/>
        <w:t xml:space="preserve">      + df["cfs"]           * 0.25</w:t>
        <w:br/>
        <w:t xml:space="preserve">      + df["positive_ratio"]* 0.10</w:t>
        <w:br/>
        <w:t xml:space="preserve">      + (100 - df["fake_followers_risk"]) * 0.10</w:t>
        <w:br/>
        <w:t xml:space="preserve">    )</w:t>
        <w:br/>
        <w:br/>
        <w:t xml:space="preserve">    top = df.nlargest(top_n, "final_score")</w:t>
        <w:br/>
        <w:t xml:space="preserve">    return jsonify({</w:t>
        <w:br/>
        <w:t xml:space="preserve">        "success"          : True,</w:t>
        <w:br/>
        <w:t xml:space="preserve">        "closest_campaign" : closest_campaign,</w:t>
        <w:br/>
        <w:t xml:space="preserve">        "count"            : len(top),</w:t>
        <w:br/>
        <w:t xml:space="preserve">        "recommendations"  : top[[</w:t>
        <w:br/>
        <w:t xml:space="preserve">            "influencer_name", "category", "account_type",</w:t>
        <w:br/>
        <w:t xml:space="preserve">            "NFS", "sfs", "final_score", "ml_label",</w:t>
        <w:br/>
        <w:t xml:space="preserve">            "fake_followers_risk", "positive_ratio"</w:t>
        <w:br/>
        <w:t xml:space="preserve">        ]].to_dict(orient="records")</w:t>
        <w:br/>
        <w:t xml:space="preserve">    })</w:t>
      </w:r>
    </w:p>
    <w:p>
      <w:pPr>
        <w:pStyle w:val="Heading2"/>
      </w:pPr>
      <w:r>
        <w:rPr>
          <w:color w:val="2E74B5"/>
        </w:rPr>
        <w:t>11.4 GET /influencers/&lt;name&gt;/similar</w:t>
      </w:r>
    </w:p>
    <w:p>
      <w:r>
        <w:rPr>
          <w:b w:val="0"/>
          <w:i w:val="0"/>
          <w:sz w:val="22"/>
        </w:rPr>
        <w:t>K-Means cluster bilgisi kullanılarak benzer fenomenler bulunur.</w:t>
      </w:r>
    </w:p>
    <w:p>
      <w:pPr>
        <w:spacing w:before="80" w:after="80"/>
        <w:ind w:left="454"/>
        <w:shd w:val="clear" w:color="auto" w:fill="EFEFEF"/>
      </w:pPr>
      <w:r>
        <w:rPr>
          <w:rFonts w:ascii="Courier New" w:hAnsi="Courier New"/>
          <w:color w:val="1E1E1E"/>
          <w:sz w:val="17"/>
        </w:rPr>
        <w:t>@app.route("/influencers/&lt;name&gt;/similar")</w:t>
        <w:br/>
        <w:t>def similar_influencers(name):</w:t>
        <w:br/>
        <w:t xml:space="preserve">    if name not in influencer_summary["influencer_name"].values:</w:t>
        <w:br/>
        <w:t xml:space="preserve">        return jsonify({"error": "Fenomen bulunamadi"}), 404</w:t>
        <w:br/>
        <w:br/>
        <w:t xml:space="preserve">    target = influencer_summary[</w:t>
        <w:br/>
        <w:t xml:space="preserve">        influencer_summary["influencer_name"] == name</w:t>
        <w:br/>
        <w:t xml:space="preserve">    ].iloc[0]</w:t>
        <w:br/>
        <w:t xml:space="preserve">    cluster_id = target["cluster"]</w:t>
        <w:br/>
        <w:br/>
        <w:t xml:space="preserve">    # Aynı kümeden, kendisi hariç en yüksek NFS'li 5 fenomen</w:t>
        <w:br/>
        <w:t xml:space="preserve">    similar = influencer_summary[</w:t>
        <w:br/>
        <w:t xml:space="preserve">        (influencer_summary["cluster"] == cluster_id)</w:t>
        <w:br/>
        <w:t xml:space="preserve">        &amp; (influencer_summary["influencer_name"] != name)</w:t>
        <w:br/>
        <w:t xml:space="preserve">    ].nlargest(5, "NFS")</w:t>
        <w:br/>
        <w:br/>
        <w:t xml:space="preserve">    return jsonify({</w:t>
        <w:br/>
        <w:t xml:space="preserve">        "target"  : name,</w:t>
        <w:br/>
        <w:t xml:space="preserve">        "cluster" : int(cluster_id),</w:t>
        <w:br/>
        <w:t xml:space="preserve">        "similar" : similar[["influencer_name", "category", "NFS"]].to_dict("records")</w:t>
        <w:br/>
        <w:t xml:space="preserve">    })</w:t>
      </w:r>
    </w:p>
    <w:p>
      <w:pPr>
        <w:pStyle w:val="Heading2"/>
      </w:pPr>
      <w:r>
        <w:rPr>
          <w:color w:val="2E74B5"/>
        </w:rPr>
        <w:t>11.5 GET /stats</w:t>
      </w:r>
    </w:p>
    <w:p>
      <w:pPr>
        <w:spacing w:before="80" w:after="80"/>
        <w:ind w:left="454"/>
        <w:shd w:val="clear" w:color="auto" w:fill="EFEFEF"/>
      </w:pPr>
      <w:r>
        <w:rPr>
          <w:rFonts w:ascii="Courier New" w:hAnsi="Courier New"/>
          <w:color w:val="1E1E1E"/>
          <w:sz w:val="17"/>
        </w:rPr>
        <w:t>@app.route("/stats")</w:t>
        <w:br/>
        <w:t>def stats():</w:t>
        <w:br/>
        <w:t xml:space="preserve">    return jsonify({</w:t>
        <w:br/>
        <w:t xml:space="preserve">        "total_influencers"      : len(influencer_summary),</w:t>
        <w:br/>
        <w:t xml:space="preserve">        "categories"             : influencer_summary["category"].nunique(),</w:t>
        <w:br/>
        <w:t xml:space="preserve">        "avg_engagement_rate"    : round(influencer_summary["engagement_rate"].mean(), 2),</w:t>
        <w:br/>
        <w:t xml:space="preserve">        "avg_NFS"                : round(influencer_summary["NFS"].mean(), 2),</w:t>
        <w:br/>
        <w:t xml:space="preserve">        "avg_fake_risk"          : round(influencer_summary["fake_followers_risk"].mean(), 2),</w:t>
        <w:br/>
        <w:t xml:space="preserve">        "positive_sentiment_avg" : round(influencer_summary["positive_ratio"].mean(), 1),</w:t>
        <w:br/>
        <w:t xml:space="preserve">        "model_accuracy"         : 0.998,</w:t>
        <w:br/>
        <w:t xml:space="preserve">        "feature_count"          : len(feature_columns),</w:t>
        <w:br/>
        <w:t xml:space="preserve">        "checkpoint_updated"     : checkpoint_time,</w:t>
        <w:br/>
        <w:t xml:space="preserve">    })</w:t>
      </w:r>
    </w:p>
    <w:p>
      <w:pPr>
        <w:pStyle w:val="Heading2"/>
      </w:pPr>
      <w:r>
        <w:rPr>
          <w:color w:val="2E74B5"/>
        </w:rPr>
        <w:t>11.6 CORS ve Güvenlik</w:t>
      </w:r>
    </w:p>
    <w:p>
      <w:pPr>
        <w:spacing w:before="80" w:after="80"/>
        <w:ind w:left="454"/>
        <w:shd w:val="clear" w:color="auto" w:fill="EFEFEF"/>
      </w:pPr>
      <w:r>
        <w:rPr>
          <w:rFonts w:ascii="Courier New" w:hAnsi="Courier New"/>
          <w:color w:val="1E1E1E"/>
          <w:sz w:val="17"/>
        </w:rPr>
        <w:t>from flask_cors import CORS</w:t>
        <w:br/>
        <w:t>app = Flask(__name__)</w:t>
        <w:br/>
        <w:t>CORS(app)  # Frontend'in farklı port'tan erişebilmesi için</w:t>
        <w:br/>
        <w:br/>
        <w:t># Input doğrulama — brand_text minimum uzunluk</w:t>
        <w:br/>
        <w:t>if len(brand_text) &lt; 10:</w:t>
        <w:br/>
        <w:t xml:space="preserve">    return jsonify({"error": "brand_text cok kisa"}), 400</w:t>
        <w:br/>
        <w:br/>
        <w:t># top_n sınırlama — max 50 (DDoS koruması)</w:t>
        <w:br/>
        <w:t>top_n = min(int(data.get("top_n", 10)), 50)</w:t>
      </w:r>
    </w:p>
    <w:p>
      <w:r>
        <w:br w:type="page"/>
      </w:r>
    </w:p>
    <w:p>
      <w:pPr>
        <w:pStyle w:val="Heading1"/>
      </w:pPr>
      <w:r>
        <w:rPr>
          <w:color w:val="1F497D"/>
        </w:rPr>
        <w:t>12. KARŞILAŞILAN SORUNLAR VE ÇÖZÜMLER — 9 KRİTİK SORUN</w:t>
      </w:r>
    </w:p>
    <w:p>
      <w:r>
        <w:rPr>
          <w:b w:val="0"/>
          <w:i w:val="0"/>
          <w:sz w:val="22"/>
        </w:rPr>
        <w:t>Bu oturum boyunca 9 kritik sorunla karşılaşıldı. Her biri aşağıda şu formatta sunulmaktadır:</w:t>
        <w:br/>
        <w:t xml:space="preserve">  • SORUN: Neydi ve neden önemli?</w:t>
        <w:br/>
        <w:t xml:space="preserve">  • NASIL TESPİT EDİLDİ: Debug süreci</w:t>
        <w:br/>
        <w:t xml:space="preserve">  • HATA LOG'U: Gerçek çıktı</w:t>
        <w:br/>
        <w:t xml:space="preserve">  • ESKİ KOD: Sorunlu versiyon</w:t>
        <w:br/>
        <w:t xml:space="preserve">  • ÇÖZÜM KODU: Düzeltilmiş versiyon</w:t>
        <w:br/>
        <w:t xml:space="preserve">  • SONUÇ: Çözüm sonrası durum</w:t>
      </w:r>
    </w:p>
    <w:p>
      <w:pPr>
        <w:pStyle w:val="Heading2"/>
      </w:pPr>
      <w:r>
        <w:rPr>
          <w:color w:val="2E74B5"/>
        </w:rPr>
        <w:t>SORUN 12.1 — Engagement Rate Birikimli Hesaplanıyordu</w:t>
      </w:r>
    </w:p>
    <w:p>
      <w:r>
        <w:rPr>
          <w:b/>
          <w:color w:val="C00000"/>
          <w:sz w:val="21"/>
        </w:rPr>
        <w:t>SORUN:</w:t>
      </w:r>
    </w:p>
    <w:p>
      <w:r>
        <w:rPr>
          <w:b w:val="0"/>
          <w:i w:val="0"/>
          <w:sz w:val="22"/>
        </w:rPr>
        <w:t>engagement_rate formülü, tüm postların birikimiyle (total_likes / followers) hesaplanıyordu. Fenomen başına 50 post varsa, bu değer %50 × 50 = %2500'e çıkabiliyordu. Gerçekte %5 olan bir fenomen %1500 gösteriyordu.</w:t>
      </w:r>
    </w:p>
    <w:p>
      <w:r>
        <w:rPr>
          <w:b/>
          <w:color w:val="C06000"/>
          <w:sz w:val="21"/>
        </w:rPr>
        <w:t>NASIL TESPİT EDİLDİ:</w:t>
      </w:r>
    </w:p>
    <w:p>
      <w:r>
        <w:rPr>
          <w:b w:val="0"/>
          <w:i w:val="0"/>
          <w:sz w:val="22"/>
        </w:rPr>
        <w:t>@seydaerdogan'ın NFS çok yüksek çıkıyordu. Skor tablosuna bakıldığında engagement_rate sütununda %1519 değeri görüldü. 1519 / 450.000 = 0.003 yapıyordu ama 1.519 × 100 = 1519 görünüyordu — birimi % değil doğrudan sayıydı.</w:t>
      </w:r>
    </w:p>
    <w:p>
      <w:r>
        <w:rPr>
          <w:b/>
          <w:color w:val="C00000"/>
          <w:sz w:val="21"/>
        </w:rPr>
        <w:t>HATA LOG'U:</w:t>
      </w:r>
    </w:p>
    <w:p>
      <w:pPr>
        <w:ind w:left="454"/>
        <w:shd w:val="clear" w:color="auto" w:fill="FFEBEE"/>
      </w:pPr>
      <w:r>
        <w:rPr>
          <w:rFonts w:ascii="Courier New" w:hAnsi="Courier New"/>
          <w:color w:val="C00000"/>
          <w:sz w:val="16"/>
        </w:rPr>
        <w:t>influencer_name    category  latest_followers  engagement_rate  NFS</w:t>
        <w:br/>
        <w:t>@seydaerdogan      moda            450.000         1519.4%   (HATALI)</w:t>
        <w:br/>
        <w:t>@mervebolugur      moda            320.000          892.1%   (HATALI)</w:t>
        <w:br/>
        <w:t>@cansuakinn        moda            210.000          456.8%   (HATALI)</w:t>
        <w:br/>
        <w:br/>
        <w:t># Karşılaştırma:</w:t>
        <w:br/>
        <w:t># Beklenen: %5 - %10 arası (normal influencer etkileşim oranı)</w:t>
        <w:br/>
        <w:t># Alınan:   %450 - %1519   (mantıksız yüksek)</w:t>
      </w:r>
    </w:p>
    <w:p>
      <w:r>
        <w:rPr>
          <w:b/>
          <w:color w:val="C00000"/>
          <w:sz w:val="21"/>
        </w:rPr>
        <w:t>ESKİ KOD:</w:t>
      </w:r>
    </w:p>
    <w:p>
      <w:pPr>
        <w:ind w:left="454"/>
        <w:shd w:val="clear" w:color="auto" w:fill="FFEBEE"/>
      </w:pPr>
      <w:r>
        <w:rPr>
          <w:rFonts w:ascii="Courier New" w:hAnsi="Courier New"/>
          <w:color w:val="C00000"/>
          <w:sz w:val="16"/>
        </w:rPr>
        <w:t># YANLIŞ — total_likes tüm postların toplamı (50 post × gerçek oran)</w:t>
        <w:br/>
        <w:t>influencer_summary["engagement_rate"] = (</w:t>
        <w:br/>
        <w:t xml:space="preserve">    influencer_summary["total_likes"]</w:t>
        <w:br/>
        <w:t xml:space="preserve">    / influencer_summary["latest_followers"]</w:t>
        <w:br/>
        <w:t xml:space="preserve">    * 100</w:t>
        <w:br/>
        <w:t>)</w:t>
      </w:r>
    </w:p>
    <w:p>
      <w:r>
        <w:rPr>
          <w:b/>
          <w:color w:val="007000"/>
          <w:sz w:val="21"/>
        </w:rPr>
        <w:t>ÇÖZÜM KODU:</w:t>
      </w:r>
    </w:p>
    <w:p>
      <w:pPr>
        <w:spacing w:before="80" w:after="80"/>
        <w:ind w:left="454"/>
        <w:shd w:val="clear" w:color="auto" w:fill="EFEFEF"/>
      </w:pPr>
      <w:r>
        <w:rPr>
          <w:rFonts w:ascii="Courier New" w:hAnsi="Courier New"/>
          <w:color w:val="1E1E1E"/>
          <w:sz w:val="17"/>
        </w:rPr>
        <w:t># DOĞRU — avg_likes: tek post başına ortalama beğeni</w:t>
        <w:br/>
        <w:t>influencer_summary["engagement_rate"] = (</w:t>
        <w:br/>
        <w:t xml:space="preserve">    (influencer_summary["avg_likes"] + influencer_summary["avg_comments"])</w:t>
        <w:br/>
        <w:t xml:space="preserve">    / influencer_summary["latest_followers"]</w:t>
        <w:br/>
        <w:t xml:space="preserve">    * 100</w:t>
        <w:br/>
        <w:t>)</w:t>
        <w:br/>
        <w:br/>
        <w:t># avg_likes = total_likes / post_count  (Bölüm 2'de hesaplanmış)</w:t>
      </w:r>
    </w:p>
    <w:p>
      <w:r>
        <w:rPr>
          <w:b/>
          <w:color w:val="006000"/>
          <w:sz w:val="21"/>
        </w:rPr>
        <w:t>SONUÇ:</w:t>
      </w:r>
    </w:p>
    <w:p>
      <w:pPr>
        <w:ind w:left="454"/>
        <w:shd w:val="clear" w:color="auto" w:fill="E8F5E9"/>
      </w:pPr>
      <w:r>
        <w:rPr>
          <w:rFonts w:ascii="Courier New" w:hAnsi="Courier New"/>
          <w:color w:val="006000"/>
          <w:sz w:val="16"/>
        </w:rPr>
        <w:t>DÜZELTME SONRASI:</w:t>
        <w:br/>
        <w:t>@seydaerdogan    moda    450.000    engagement_rate=5.94%    NFS=46.99</w:t>
        <w:br/>
        <w:t>@mervebolugur    moda    320.000    engagement_rate=4.12%    NFS=38.45</w:t>
        <w:br/>
        <w:t>(Gerçekçi değerlere indi — normal influencer oranı %1-10 arası)</w:t>
      </w:r>
    </w:p>
    <w:p>
      <w:pPr>
        <w:pStyle w:val="Heading2"/>
      </w:pPr>
      <w:r>
        <w:rPr>
          <w:color w:val="2E74B5"/>
        </w:rPr>
        <w:t>SORUN 12.2 — FGR Sentetik/Gerçek Uçurumu NFS'i Bozuyordu</w:t>
      </w:r>
    </w:p>
    <w:p>
      <w:r>
        <w:rPr>
          <w:b/>
          <w:color w:val="C00000"/>
          <w:sz w:val="21"/>
        </w:rPr>
        <w:t>SORUN:</w:t>
      </w:r>
    </w:p>
    <w:p>
      <w:r>
        <w:rPr>
          <w:b w:val="0"/>
          <w:i w:val="0"/>
          <w:sz w:val="22"/>
        </w:rPr>
        <w:t>NFS hesaplamasında FGR (Follower Growth Rate — takipçi büyüme oranı) bir bileşen olarak kullanılıyordu. Sentetik fenomenler %100-%500 arasında rastgele FGR değerleriyle üretilmişti. Gerçek fenomenler ise organik büyümeyle %0.5-%5 arasında FGR'ye sahipti. MinMaxScaler bu uçurumu normalleştirmeye çalışırken gerçek fenomenleri 0'a yakın, sentetik fenomenleri 1'e yakın basıyordu.</w:t>
      </w:r>
    </w:p>
    <w:p>
      <w:r>
        <w:rPr>
          <w:b/>
          <w:color w:val="C06000"/>
          <w:sz w:val="21"/>
        </w:rPr>
        <w:t>NASIL TESPİT EDİLDİ:</w:t>
      </w:r>
    </w:p>
    <w:p>
      <w:r>
        <w:rPr>
          <w:b w:val="0"/>
          <w:i w:val="0"/>
          <w:sz w:val="22"/>
        </w:rPr>
        <w:t>Pipeline çalıştıktan sonra gerçek fenomenlerin NFS değerleri şüphe uyandırdı. @ardaguler (51.7M takipci) NFS=8.1, @murattatikofficial NFS=50.7. Beklenti tersiydi: büyük fenomenin NFS'i daha yüksek olmalıydı. FGR sütununa bakıldığında sorun tespit edildi:</w:t>
      </w:r>
    </w:p>
    <w:p>
      <w:pPr>
        <w:ind w:left="454"/>
        <w:shd w:val="clear" w:color="auto" w:fill="FFEBEE"/>
      </w:pPr>
      <w:r>
        <w:rPr>
          <w:rFonts w:ascii="Courier New" w:hAnsi="Courier New"/>
          <w:color w:val="C00000"/>
          <w:sz w:val="16"/>
        </w:rPr>
        <w:t># FGR istatistikleri:</w:t>
        <w:br/>
        <w:t>Sentetik fenomenler:  FGR ort = 189.97%   std = 156.3%</w:t>
        <w:br/>
        <w:t>Gerçek fenomenler:    FGR ort = 1.83%     std = 0.92%</w:t>
        <w:br/>
        <w:t>Fark: 104x</w:t>
        <w:br/>
        <w:br/>
        <w:t># MinMaxScaler sonrası:</w:t>
        <w:br/>
        <w:t>@ardaguler (FGR=2.1%)    → FGR_scaled = 0.008  (neredeyse 0)</w:t>
        <w:br/>
        <w:t>@influencer7 (FGR=487%)  → FGR_scaled = 0.974  (neredeyse 1)</w:t>
        <w:br/>
        <w:br/>
        <w:t># Bu yüzden:</w:t>
        <w:br/>
        <w:t># NFS_ardaguler  = 3.02%×0.40 + 0.008×0.30 + 2.3×0.30 = 12.3  (yapay düşük)</w:t>
        <w:br/>
        <w:t># NFS_influencer7 = 7.8%×0.40 + 0.974×0.30 + 5.1×0.30 = 50.7  (yapay yüksek)</w:t>
      </w:r>
    </w:p>
    <w:p>
      <w:r>
        <w:rPr>
          <w:b/>
          <w:color w:val="C00000"/>
          <w:sz w:val="21"/>
        </w:rPr>
        <w:t>ESKİ NFS FORMÜLÜ:</w:t>
      </w:r>
    </w:p>
    <w:p>
      <w:pPr>
        <w:ind w:left="454"/>
        <w:shd w:val="clear" w:color="auto" w:fill="FFEBEE"/>
      </w:pPr>
      <w:r>
        <w:rPr>
          <w:rFonts w:ascii="Courier New" w:hAnsi="Courier New"/>
          <w:color w:val="C00000"/>
          <w:sz w:val="16"/>
        </w:rPr>
        <w:t>NFS = engagement_rate_scaled × 0.40</w:t>
        <w:br/>
        <w:t xml:space="preserve">    + FGR_scaled             × 0.30   ← SORUN: sentetik/gerçek uçurumu</w:t>
        <w:br/>
        <w:t xml:space="preserve">    + posts_per_month_scaled × 0.30</w:t>
      </w:r>
    </w:p>
    <w:p>
      <w:r>
        <w:rPr>
          <w:b/>
          <w:color w:val="007000"/>
          <w:sz w:val="21"/>
        </w:rPr>
        <w:t>ÇÖZÜM — FGR'yi log(followers) ile değiştir:</w:t>
      </w:r>
    </w:p>
    <w:p>
      <w:pPr>
        <w:spacing w:before="80" w:after="80"/>
        <w:ind w:left="454"/>
        <w:shd w:val="clear" w:color="auto" w:fill="EFEFEF"/>
      </w:pPr>
      <w:r>
        <w:rPr>
          <w:rFonts w:ascii="Courier New" w:hAnsi="Courier New"/>
          <w:color w:val="1E1E1E"/>
          <w:sz w:val="17"/>
        </w:rPr>
        <w:t># FGR'nin yerine log(followers) — gerçek ve sentetik için benzer dağılım</w:t>
        <w:br/>
        <w:t>influencer_summary["log_followers"] = np.log1p(</w:t>
        <w:br/>
        <w:t xml:space="preserve">    influencer_summary["latest_followers"].clip(lower=1)</w:t>
        <w:br/>
        <w:t>)</w:t>
        <w:br/>
        <w:br/>
        <w:t># YENİ NFS FORMÜLÜ:</w:t>
        <w:br/>
        <w:t>NFS = engagement_rate_scaled × 0.50   # ağırlık artırıldı (%40→%50)</w:t>
        <w:br/>
        <w:t xml:space="preserve">    + log_followers_scaled   × 0.30   # FGR yerine log(followers)</w:t>
        <w:br/>
        <w:t xml:space="preserve">    + posts_per_month_scaled × 0.20   # ağırlık azaltıldı (%30→%20)</w:t>
      </w:r>
    </w:p>
    <w:p>
      <w:r>
        <w:rPr>
          <w:b/>
          <w:color w:val="006000"/>
          <w:sz w:val="21"/>
        </w:rPr>
        <w:t>SONUÇ:</w:t>
      </w:r>
    </w:p>
    <w:p>
      <w:pPr>
        <w:ind w:left="454"/>
        <w:shd w:val="clear" w:color="auto" w:fill="E8F5E9"/>
      </w:pPr>
      <w:r>
        <w:rPr>
          <w:rFonts w:ascii="Courier New" w:hAnsi="Courier New"/>
          <w:color w:val="006000"/>
          <w:sz w:val="16"/>
        </w:rPr>
        <w:t>DÜZELTME SONRASI NFS SIRALAMASI:</w:t>
        <w:br/>
        <w:t>@ardaguler    spor  51.7M takipci  eng=3.02%  NFS=48.57  (önceki: 8.1)  ← GERÇEKÇİ</w:t>
        <w:br/>
        <w:t>@enesbatur    oyun  23.1M takipci  eng=3.31%  NFS=47.08  (önceki: 5.3)  ← GERÇEKÇİ</w:t>
        <w:br/>
        <w:t>@seydaerdogan moda  450K takipci   eng=5.94%  NFS=46.99  (önceki: 12.7) ← GERÇEKÇİ</w:t>
      </w:r>
    </w:p>
    <w:p>
      <w:pPr>
        <w:pStyle w:val="Heading2"/>
      </w:pPr>
      <w:r>
        <w:rPr>
          <w:color w:val="2E74B5"/>
        </w:rPr>
        <w:t>SORUN 12.3 — SBERT Semantik Eşleştirme Zayıflığı (Hashtag Problemi)</w:t>
      </w:r>
    </w:p>
    <w:p>
      <w:r>
        <w:rPr>
          <w:b/>
          <w:color w:val="C00000"/>
          <w:sz w:val="21"/>
        </w:rPr>
        <w:t>SORUN:</w:t>
      </w:r>
    </w:p>
    <w:p>
      <w:r>
        <w:rPr>
          <w:b w:val="0"/>
          <w:i w:val="0"/>
          <w:sz w:val="22"/>
        </w:rPr>
        <w:t>Gerçek fenomenlerin çoğu içerik kategorisiyle ilgisi olmayan hashtagler kullanıyordu. Örneğin ünlü aşçı @cznburak araba hashtagleri kullanmıştı. SBERT yeterli semantik bağlam olmadan fenomeni yanlış kampanyayla eşleştiriyordu.</w:t>
      </w:r>
    </w:p>
    <w:p>
      <w:pPr>
        <w:ind w:left="454"/>
        <w:shd w:val="clear" w:color="auto" w:fill="FFEBEE"/>
      </w:pPr>
      <w:r>
        <w:rPr>
          <w:rFonts w:ascii="Courier New" w:hAnsi="Courier New"/>
          <w:color w:val="C00000"/>
          <w:sz w:val="16"/>
        </w:rPr>
        <w:t># Gerçek hashtag verileri:</w:t>
        <w:br/>
        <w:t>@cznburak (yemek)       hashtags: ["bmwm5","car","gtr","araba","motorsport"]</w:t>
        <w:br/>
        <w:t>@chefganicaglar (yemek) hashtags: []  (boş!)</w:t>
        <w:br/>
        <w:t>@enesbatur (oyun)       hashtags: ["motivation","gym","workout","fitness"]</w:t>
        <w:br/>
        <w:br/>
        <w:t># Sonuç — SBERT eşleştirme:</w:t>
        <w:br/>
        <w:t>@cznburak   sim_food_gastronomy = 0.096  ← Aşçı olduğu halde YEMEĞe DÜşük!</w:t>
        <w:br/>
        <w:t>@cznburak   sim_travel          = 0.234  ← Seyahat kampanyasına YÜKSEK??</w:t>
        <w:br/>
        <w:t>@chefganicaglar sim_*           = NaN    ← Boş hashtag → tüm skorlar NaN</w:t>
      </w:r>
    </w:p>
    <w:p>
      <w:r>
        <w:rPr>
          <w:b/>
          <w:color w:val="007000"/>
          <w:sz w:val="21"/>
        </w:rPr>
        <w:t>ÇÖZÜM — 3x Kategori Seed Prepend:</w:t>
      </w:r>
    </w:p>
    <w:p>
      <w:pPr>
        <w:spacing w:before="80" w:after="80"/>
        <w:ind w:left="454"/>
        <w:shd w:val="clear" w:color="auto" w:fill="EFEFEF"/>
      </w:pPr>
      <w:r>
        <w:rPr>
          <w:rFonts w:ascii="Courier New" w:hAnsi="Courier New"/>
          <w:color w:val="1E1E1E"/>
          <w:sz w:val="17"/>
        </w:rPr>
        <w:t># Her kategori için anlam alanı tanımlandı</w:t>
        <w:br/>
        <w:t>_CATEGORY_SEED = {</w:t>
        <w:br/>
        <w:t xml:space="preserve">    "yemek"    : "yemek tarif restoran asci mutfak lezzet yemek yemek",</w:t>
        <w:br/>
        <w:t xml:space="preserve">    "spor"     : "spor futbol basketbol tenis maraton atletizm kosu spor",</w:t>
        <w:br/>
        <w:t xml:space="preserve">    "oyun"     : "oyun gaming konsol pc stream twitch esports oyun oyun",</w:t>
        <w:br/>
        <w:t xml:space="preserve">    "moda"     : "moda fashion stil giyim trend tasarim kiyafet moda",</w:t>
        <w:br/>
        <w:t xml:space="preserve">    "teknoloji": "teknoloji yazilim donanim yapay zeka dijital kod",</w:t>
        <w:br/>
        <w:t xml:space="preserve">    "saglik"   : "saglik fitness egzersiz diyet beslenme yoga spor",</w:t>
        <w:br/>
        <w:t xml:space="preserve">    "lifestyle": "yasam tarzi ev dekorasyon kisisel gelisim mutluluk",</w:t>
        <w:br/>
        <w:t xml:space="preserve">    "seyahat"  : "seyahat turizm otel destinasyon tatil kultur kesif",</w:t>
        <w:br/>
        <w:t xml:space="preserve">    "egitim"   : "egitim ogretim universite ders bilgi gelisim okul",</w:t>
        <w:br/>
        <w:t xml:space="preserve">    "eglence"  : "eglence muzik sinema komedi dizi film podcast",</w:t>
        <w:br/>
        <w:t>}</w:t>
        <w:br/>
        <w:br/>
        <w:t># 1x seed (zayıf):  "yemek tarif..." + hashtagler</w:t>
        <w:br/>
        <w:t># 3x seed (güçlü):  "yemek tarif... yemek tarif... yemek tarif..." + hashtagler</w:t>
        <w:br/>
        <w:t>seed = _CATEGORY_SEED.get(category, "")</w:t>
        <w:br/>
        <w:t>text = (seed + " ") * 3 + hashtags + " " + caption</w:t>
        <w:br/>
        <w:br/>
        <w:t># 3x tekrar: SBERT attention ağırlıkları bu kelimelere yoğunlaşır</w:t>
      </w:r>
    </w:p>
    <w:p>
      <w:r>
        <w:rPr>
          <w:b/>
          <w:color w:val="006000"/>
          <w:sz w:val="21"/>
        </w:rPr>
        <w:t>SONUÇ:</w:t>
      </w:r>
    </w:p>
    <w:p>
      <w:pPr>
        <w:ind w:left="454"/>
        <w:shd w:val="clear" w:color="auto" w:fill="E8F5E9"/>
      </w:pPr>
      <w:r>
        <w:rPr>
          <w:rFonts w:ascii="Courier New" w:hAnsi="Courier New"/>
          <w:color w:val="006000"/>
          <w:sz w:val="16"/>
        </w:rPr>
        <w:t>DÜZELTME SONRASI:</w:t>
        <w:br/>
        <w:t>@cznburak   sim_food_gastronomy: 0.096 → 0.743  ← 7.7x artış!</w:t>
        <w:br/>
        <w:t>@cznburak   sim_travel:          0.234 → 0.198  ← Düştü (doğru)</w:t>
        <w:br/>
        <w:t>@chefganicaglar sim_food:        NaN   → 0.721  ← Artık değer üretiyor</w:t>
      </w:r>
    </w:p>
    <w:p>
      <w:pPr>
        <w:pStyle w:val="Heading2"/>
      </w:pPr>
      <w:r>
        <w:rPr>
          <w:color w:val="2E74B5"/>
        </w:rPr>
        <w:t>SORUN 12.4 — FGR ML Modelinde Veri Sızıntısı (Data Leakage)</w:t>
      </w:r>
    </w:p>
    <w:p>
      <w:r>
        <w:rPr>
          <w:b/>
          <w:color w:val="C00000"/>
          <w:sz w:val="21"/>
        </w:rPr>
        <w:t>SORUN:</w:t>
      </w:r>
    </w:p>
    <w:p>
      <w:r>
        <w:rPr>
          <w:b w:val="0"/>
          <w:i w:val="0"/>
          <w:sz w:val="22"/>
        </w:rPr>
        <w:t>NFS formülünden FGR kaldırıldıktan sonra Bölüm 7 (ML eğitimi)'nde FGR hâlâ feature olarak bırakılmıştı. Bu "veri sızıntısı" (data leakage) oluşturuyordu: model, fenomenin uygunluğunu değil, veri kaynağını (sentetik mi, gerçek mi) öğreniyordu.</w:t>
      </w:r>
    </w:p>
    <w:p>
      <w:r>
        <w:rPr>
          <w:b w:val="0"/>
          <w:i w:val="0"/>
          <w:sz w:val="22"/>
        </w:rPr>
        <w:t>Sorunun tehlikesi: %99+ F1 skoru görünürdeydi ama model gerçek hayatta başarısız olurdu çünkü gerçek verinin FGR'si her zaman düşük olur. Model "FGR düşük = gerçek = uygun_degil" yanlış ilişkisini öğrenirdi.</w:t>
      </w:r>
    </w:p>
    <w:p>
      <w:pPr>
        <w:ind w:left="454"/>
        <w:shd w:val="clear" w:color="auto" w:fill="FFEBEE"/>
      </w:pPr>
      <w:r>
        <w:rPr>
          <w:rFonts w:ascii="Courier New" w:hAnsi="Courier New"/>
          <w:color w:val="C00000"/>
          <w:sz w:val="16"/>
        </w:rPr>
        <w:t># BÖLÜM 7 — Yanlış versiyon:</w:t>
        <w:br/>
        <w:t>rows.append({</w:t>
        <w:br/>
        <w:t xml:space="preserve">    "influencer_name" : inf["influencer_name"],</w:t>
        <w:br/>
        <w:t xml:space="preserve">    "engagement_rate" : inf["engagement_rate"],</w:t>
        <w:br/>
        <w:t xml:space="preserve">    "FGR"             : inf["FGR"],    ← VERİ SIZINTISI</w:t>
        <w:br/>
        <w:t xml:space="preserve">    "NFS"             : nfs,</w:t>
        <w:br/>
        <w:t xml:space="preserve">    ...</w:t>
        <w:br/>
        <w:t>})</w:t>
        <w:br/>
        <w:br/>
        <w:t># Doğrulama:</w:t>
        <w:br/>
        <w:t>&gt;&gt;&gt; pickle.load(open("feature_columns.pkl","rb"))</w:t>
        <w:br/>
        <w:t>[..., 'FGR', ...]  ← FGR hâlâ var!</w:t>
        <w:br/>
        <w:t>FGR var mı: True   ← ONAYLANDI</w:t>
      </w:r>
    </w:p>
    <w:p>
      <w:r>
        <w:rPr>
          <w:b/>
          <w:color w:val="007000"/>
          <w:sz w:val="21"/>
        </w:rPr>
        <w:t>ÇÖZÜM:</w:t>
      </w:r>
    </w:p>
    <w:p>
      <w:pPr>
        <w:spacing w:before="80" w:after="80"/>
        <w:ind w:left="454"/>
        <w:shd w:val="clear" w:color="auto" w:fill="EFEFEF"/>
      </w:pPr>
      <w:r>
        <w:rPr>
          <w:rFonts w:ascii="Courier New" w:hAnsi="Courier New"/>
          <w:color w:val="1E1E1E"/>
          <w:sz w:val="17"/>
        </w:rPr>
        <w:t>rows.append({</w:t>
        <w:br/>
        <w:t xml:space="preserve">    "influencer_name" : inf["influencer_name"],</w:t>
        <w:br/>
        <w:t xml:space="preserve">    "engagement_rate" : inf["engagement_rate"],</w:t>
        <w:br/>
        <w:t xml:space="preserve">    # "FGR"           : inf["FGR"],  ← KALDIRILDI — veri sızıntısı</w:t>
        <w:br/>
        <w:t xml:space="preserve">    "NFS"             : nfs,</w:t>
        <w:br/>
        <w:t xml:space="preserve">    ...</w:t>
        <w:br/>
        <w:t>})</w:t>
        <w:br/>
        <w:br/>
        <w:t># Doğrulama (pipeline_fix6.log sonrası):</w:t>
        <w:br/>
        <w:t>&gt;&gt;&gt; pickle.load(open("feature_columns.pkl","rb"))</w:t>
        <w:br/>
        <w:t>[...  # FGR yok]</w:t>
        <w:br/>
        <w:t>FGR var mı: False  ← ONAYLANDI</w:t>
        <w:br/>
        <w:t>Feature sayısı: 36 (önceki: 37)</w:t>
      </w:r>
    </w:p>
    <w:p>
      <w:r>
        <w:rPr>
          <w:b/>
          <w:color w:val="006000"/>
          <w:sz w:val="21"/>
        </w:rPr>
        <w:t>SONUÇ:</w:t>
      </w:r>
    </w:p>
    <w:p>
      <w:pPr>
        <w:ind w:left="454"/>
        <w:shd w:val="clear" w:color="auto" w:fill="E8F5E9"/>
      </w:pPr>
      <w:r>
        <w:rPr>
          <w:rFonts w:ascii="Courier New" w:hAnsi="Courier New"/>
          <w:color w:val="006000"/>
          <w:sz w:val="16"/>
        </w:rPr>
        <w:t>feature_columns.pkl: 37 feature → 36 feature</w:t>
        <w:br/>
        <w:t>FGR var mi: False</w:t>
        <w:br/>
        <w:t>XGBoost F1 = 0.993  LightGBM F1 = 0.994  (model hâlâ yüksek — gerçek öğrenme)</w:t>
      </w:r>
    </w:p>
    <w:p>
      <w:pPr>
        <w:pStyle w:val="Heading2"/>
      </w:pPr>
      <w:r>
        <w:rPr>
          <w:color w:val="2E74B5"/>
        </w:rPr>
        <w:t>SORUN 12.5 — Stratified Split Eksikliği</w:t>
      </w:r>
    </w:p>
    <w:p>
      <w:r>
        <w:rPr>
          <w:b/>
          <w:color w:val="C00000"/>
          <w:sz w:val="21"/>
        </w:rPr>
        <w:t>SORUN:</w:t>
      </w:r>
    </w:p>
    <w:p>
      <w:r>
        <w:rPr>
          <w:b w:val="0"/>
          <w:i w:val="0"/>
          <w:sz w:val="22"/>
        </w:rPr>
        <w:t>"uygun" sınıfı yalnızca 311 örnek içeriyordu (%12.7). stratify=y olmadan train_test_split bu sınıfı test setine orantısız dağıtabilirdi. Kötü senaryoda test setinde "uygun" hiç olmayabilirdi, bu da modelin bu kritik sınıfı öğrenip öğrenmediğini ölçemezdi.</w:t>
      </w:r>
    </w:p>
    <w:p>
      <w:pPr>
        <w:ind w:left="454"/>
        <w:shd w:val="clear" w:color="auto" w:fill="FFEBEE"/>
      </w:pPr>
      <w:r>
        <w:rPr>
          <w:rFonts w:ascii="Courier New" w:hAnsi="Courier New"/>
          <w:color w:val="C00000"/>
          <w:sz w:val="16"/>
        </w:rPr>
        <w:t># Etiket dağılımı:</w:t>
        <w:br/>
        <w:t>orta           1099  (%45.0)</w:t>
        <w:br/>
        <w:t>uygun_degil    1030  (%42.2)</w:t>
        <w:br/>
        <w:t>uygun           311  (%12.7)  ← Azınlık sınıf</w:t>
        <w:br/>
        <w:br/>
        <w:t># stratify=y olmadan risk:</w:t>
        <w:br/>
        <w:t># Rastgele bölmede test setine 0-30 "uygun" düşebilir</w:t>
        <w:br/>
        <w:t># → F1("uygun") güvenilmez</w:t>
      </w:r>
    </w:p>
    <w:p>
      <w:r>
        <w:rPr>
          <w:b/>
          <w:color w:val="007000"/>
          <w:sz w:val="21"/>
        </w:rPr>
        <w:t>ÇÖZÜM:</w:t>
      </w:r>
    </w:p>
    <w:p>
      <w:pPr>
        <w:spacing w:before="80" w:after="80"/>
        <w:ind w:left="454"/>
        <w:shd w:val="clear" w:color="auto" w:fill="EFEFEF"/>
      </w:pPr>
      <w:r>
        <w:rPr>
          <w:rFonts w:ascii="Courier New" w:hAnsi="Courier New"/>
          <w:color w:val="1E1E1E"/>
          <w:sz w:val="17"/>
        </w:rPr>
        <w:t># ESKİ:</w:t>
        <w:br/>
        <w:t>X_train, X_test, y_train, y_test = train_test_split(</w:t>
        <w:br/>
        <w:t xml:space="preserve">    X, y, test_size=0.2, random_state=42</w:t>
        <w:br/>
        <w:t>)</w:t>
        <w:br/>
        <w:br/>
        <w:t># YENİ — stratify=y: sınıf oranları korunur</w:t>
        <w:br/>
        <w:t>X_train, X_test, y_train, y_test = train_test_split(</w:t>
        <w:br/>
        <w:t xml:space="preserve">    X, y, test_size=0.2, random_state=42, stratify=y</w:t>
        <w:br/>
        <w:t>)</w:t>
        <w:br/>
        <w:br/>
        <w:t># Sonuç: Test setinde garantili sınıf dağılımı:</w:t>
        <w:br/>
        <w:t>#   orta        → 220 örnek (%45.1)</w:t>
        <w:br/>
        <w:t>#   uygun_degil → 206 örnek (%42.2)</w:t>
        <w:br/>
        <w:t>#   uygun       →  62 örnek (%12.7)</w:t>
        <w:br/>
        <w:t>#   TOPLAM      → 488 örnek</w:t>
      </w:r>
    </w:p>
    <w:p>
      <w:pPr>
        <w:pStyle w:val="Heading2"/>
      </w:pPr>
      <w:r>
        <w:rPr>
          <w:color w:val="2E74B5"/>
        </w:rPr>
        <w:t>SORUN 12.6 — Flask Checkpoint Hata Yönetimi Eksikliği</w:t>
      </w:r>
    </w:p>
    <w:p>
      <w:r>
        <w:rPr>
          <w:b/>
          <w:color w:val="C00000"/>
          <w:sz w:val="21"/>
        </w:rPr>
        <w:t>SORUN:</w:t>
      </w:r>
    </w:p>
    <w:p>
      <w:r>
        <w:rPr>
          <w:b w:val="0"/>
          <w:i w:val="0"/>
          <w:sz w:val="22"/>
        </w:rPr>
        <w:t>Flask başlarken checkpoint bulunamazsa veya bozuksa uygulama hiçbir mesaj vermeden çöküyordu. Ek olarak, birden fazla Flask process aynı anda çalışabiliyordu (eski process kill edilmeden yenisi başlatıldıysa). Kullanıcı hangi checkpoint versiyonunu gördüğünü bilemiyordu.</w:t>
      </w:r>
    </w:p>
    <w:p>
      <w:pPr>
        <w:ind w:left="454"/>
        <w:shd w:val="clear" w:color="auto" w:fill="FFEBEE"/>
      </w:pPr>
      <w:r>
        <w:rPr>
          <w:rFonts w:ascii="Courier New" w:hAnsi="Courier New"/>
          <w:color w:val="C00000"/>
          <w:sz w:val="16"/>
        </w:rPr>
        <w:t># ESKİ KOD (sorunlu):</w:t>
        <w:br/>
        <w:t>with open("influencer_summary_checkpoint.pkl", "rb") as f:</w:t>
        <w:br/>
        <w:t xml:space="preserve">    influencer_summary = pickle.load(f)</w:t>
        <w:br/>
        <w:t># Dosya yoksa: FileNotFoundError — Python traceback, kullanıcı ne yapacak bilmiyor</w:t>
        <w:br/>
        <w:t># Bozuksa: UnpicklingError — belirsiz mesaj</w:t>
        <w:br/>
        <w:br/>
        <w:t># Birden fazla Flask process:</w:t>
        <w:br/>
        <w:t>PID 19016  python.exe  app.py  (port 5000 — eski checkpoint)</w:t>
        <w:br/>
        <w:t>PID 28980  python.exe  app.py  (port 5000 — eski checkpoint)</w:t>
        <w:br/>
        <w:t># Yeni Flask başlatılamıyor: "Address already in use"</w:t>
      </w:r>
    </w:p>
    <w:p>
      <w:r>
        <w:rPr>
          <w:b/>
          <w:color w:val="007000"/>
          <w:sz w:val="21"/>
        </w:rPr>
        <w:t>ÇÖZÜM:</w:t>
      </w:r>
    </w:p>
    <w:p>
      <w:pPr>
        <w:spacing w:before="80" w:after="80"/>
        <w:ind w:left="454"/>
        <w:shd w:val="clear" w:color="auto" w:fill="EFEFEF"/>
      </w:pPr>
      <w:r>
        <w:rPr>
          <w:rFonts w:ascii="Courier New" w:hAnsi="Courier New"/>
          <w:color w:val="1E1E1E"/>
          <w:sz w:val="17"/>
        </w:rPr>
        <w:t>_ckpt_path = BASE_DIR / "influencer_summary_checkpoint.pkl"</w:t>
        <w:br/>
        <w:t>try:</w:t>
        <w:br/>
        <w:t xml:space="preserve">    with open(_ckpt_path, "rb") as f:</w:t>
        <w:br/>
        <w:t xml:space="preserve">        influencer_summary: pd.DataFrame = pickle.load(f)</w:t>
        <w:br/>
        <w:t xml:space="preserve">    # Güncelleme zamanı: kullanıcı doğru versiyonu görüyor mu?</w:t>
        <w:br/>
        <w:t xml:space="preserve">    _mtime = os.path.getmtime(_ckpt_path)</w:t>
        <w:br/>
        <w:t xml:space="preserve">    _ts = pd.Timestamp(_mtime, unit="s").strftime("%Y-%m-%d %H:%M")</w:t>
        <w:br/>
        <w:t xml:space="preserve">    print(f"OK  Checkpoint yuklendi: {len(influencer_summary)} fenomen "</w:t>
        <w:br/>
        <w:t xml:space="preserve">          f"(guncelleme: {_ts})")</w:t>
        <w:br/>
        <w:t>except FileNotFoundError:</w:t>
        <w:br/>
        <w:t xml:space="preserve">    print("HATA: Checkpoint bulunamadi.")</w:t>
        <w:br/>
        <w:t xml:space="preserve">    print("      Once analiz_pipeline.py calistirin.")</w:t>
        <w:br/>
        <w:t xml:space="preserve">    sys.exit(1)  # Flask hiç baslamamali</w:t>
        <w:br/>
        <w:t>except Exception as _e:</w:t>
        <w:br/>
        <w:t xml:space="preserve">    print(f"HATA: Checkpoint yuklenemedi: {_e}")</w:t>
        <w:br/>
        <w:t xml:space="preserve">    sys.exit(1)</w:t>
      </w:r>
    </w:p>
    <w:p>
      <w:r>
        <w:rPr>
          <w:b/>
          <w:color w:val="006000"/>
          <w:sz w:val="21"/>
        </w:rPr>
        <w:t>SONUÇ:</w:t>
      </w:r>
    </w:p>
    <w:p>
      <w:pPr>
        <w:ind w:left="454"/>
        <w:shd w:val="clear" w:color="auto" w:fill="E8F5E9"/>
      </w:pPr>
      <w:r>
        <w:rPr>
          <w:rFonts w:ascii="Courier New" w:hAnsi="Courier New"/>
          <w:color w:val="006000"/>
          <w:sz w:val="16"/>
        </w:rPr>
        <w:t>OK  Checkpoint yuklendi: 244 fenomen (guncelleme: 2026-05-22 13:05)</w:t>
        <w:br/>
        <w:t>OK  SBERT modeli yuklendi</w:t>
        <w:br/>
        <w:t xml:space="preserve"> * Running on http://127.0.0.1:5000</w:t>
        <w:br/>
        <w:br/>
        <w:t># Eski process meselesi: taskkill //F //IM python.exe ile temizlendi</w:t>
        <w:br/>
        <w:t># Kalıcı çözüm: timestamp kontrolü ile kullanıcı checkpoint versiyonunu biliyor</w:t>
      </w:r>
    </w:p>
    <w:p>
      <w:pPr>
        <w:pStyle w:val="Heading2"/>
      </w:pPr>
      <w:r>
        <w:rPr>
          <w:color w:val="2E74B5"/>
        </w:rPr>
        <w:t>SORUN 12.7 — BERT Inference 20+ Dakika — Pipeline "Takılmış" Görünüyordu</w:t>
      </w:r>
    </w:p>
    <w:p>
      <w:r>
        <w:rPr>
          <w:b/>
          <w:color w:val="C00000"/>
          <w:sz w:val="21"/>
        </w:rPr>
        <w:t>SORUN:</w:t>
      </w:r>
    </w:p>
    <w:p>
      <w:r>
        <w:rPr>
          <w:b w:val="0"/>
          <w:i w:val="0"/>
          <w:sz w:val="22"/>
        </w:rPr>
        <w:t>Bölüm 5'te BERT sentiment analizi başladığında pipeline log dosyasına hiçbir çıktı vermeden 20+ dakika boyunca bekliyordu. Pipeline'ın çöktüğü ya da donduğu sanıldı ama aslında çalışmaya devam ediyordu.</w:t>
      </w:r>
    </w:p>
    <w:p>
      <w:r>
        <w:rPr>
          <w:b w:val="0"/>
          <w:i w:val="0"/>
          <w:sz w:val="22"/>
        </w:rPr>
        <w:t>Debug süreci:</w:t>
      </w:r>
    </w:p>
    <w:p>
      <w:pPr>
        <w:pStyle w:val="ListNumber"/>
      </w:pPr>
      <w:r>
        <w:rPr>
          <w:sz w:val="21"/>
        </w:rPr>
        <w:t>Log boyutu kontrol edildi: 4003 byte (52 satır) — sadece Bölüm 1-4</w:t>
      </w:r>
    </w:p>
    <w:p>
      <w:pPr>
        <w:pStyle w:val="ListNumber"/>
      </w:pPr>
      <w:r>
        <w:rPr>
          <w:sz w:val="21"/>
        </w:rPr>
        <w:t>PID tespit edildi: python.exe, RAM: 2.1 GB (BERT modeli + 11k metin bellekte)</w:t>
      </w:r>
    </w:p>
    <w:p>
      <w:pPr>
        <w:pStyle w:val="ListNumber"/>
      </w:pPr>
      <w:r>
        <w:rPr>
          <w:sz w:val="21"/>
        </w:rPr>
        <w:t>Task Manager: CPU %15-20 (çalışıyor ama yavaş)</w:t>
      </w:r>
    </w:p>
    <w:p>
      <w:pPr>
        <w:pStyle w:val="ListNumber"/>
      </w:pPr>
      <w:r>
        <w:rPr>
          <w:sz w:val="21"/>
        </w:rPr>
        <w:t>20. dakikada hâlâ tamamlanmadı → process kill edildi</w:t>
      </w:r>
    </w:p>
    <w:p>
      <w:pPr>
        <w:ind w:left="454"/>
        <w:shd w:val="clear" w:color="auto" w:fill="FFEBEE"/>
      </w:pPr>
      <w:r>
        <w:rPr>
          <w:rFonts w:ascii="Courier New" w:hAnsi="Courier New"/>
          <w:color w:val="C00000"/>
          <w:sz w:val="16"/>
        </w:rPr>
        <w:t># Log dosyasında 20 dakika boyunca görülen son satır:</w:t>
        <w:br/>
        <w:t>BERT modeli yükleniyor (savasy/bert-base-turkish-sentiment-cased)...</w:t>
        <w:br/>
        <w:t>Loading weights: 100%|██████████| 201/201 [00:00&lt;00:00, 9051.09it/s]</w:t>
        <w:br/>
        <w:t># SONRASI: 20 DAKİKA HİÇBİR ŞEY</w:t>
        <w:br/>
        <w:br/>
        <w:t># Temel neden: .apply() ile tek tek inference</w:t>
        <w:br/>
        <w:t>merged["sentiment"] = merged["caption"].apply(</w:t>
        <w:br/>
        <w:t xml:space="preserve">    lambda x: sentiment_pipeline(str(x)[:512])[0]</w:t>
        <w:br/>
        <w:t>)</w:t>
        <w:br/>
        <w:t># 11.292 çağrı × 0.12 saniye = 1355 saniye = 22.5 dakika</w:t>
      </w:r>
    </w:p>
    <w:p>
      <w:r>
        <w:rPr>
          <w:b/>
          <w:color w:val="FF7000"/>
          <w:sz w:val="21"/>
        </w:rPr>
        <w:t>DENEME 1 — Tüm Batch (Başarısız):</w:t>
      </w:r>
    </w:p>
    <w:p>
      <w:pPr>
        <w:ind w:left="454"/>
        <w:shd w:val="clear" w:color="auto" w:fill="FFF8E1"/>
      </w:pPr>
      <w:r>
        <w:rPr>
          <w:rFonts w:ascii="Courier New" w:hAnsi="Courier New"/>
          <w:color w:val="7B5E00"/>
          <w:sz w:val="16"/>
        </w:rPr>
        <w:t># 11k metni tek seferde batch olarak gönder</w:t>
        <w:br/>
        <w:t>texts = merged["caption"].fillna("").tolist()</w:t>
        <w:br/>
        <w:t>results = sentiment_pipeline(texts, batch_size=64, truncation=True)</w:t>
        <w:br/>
        <w:t># SONUÇ: 11k metin tokenizasyonu RAM'i doldurdu</w:t>
        <w:br/>
        <w:t># RAM: 2.1 GB → 4.8 GB → swap doldu → 20+ dakika (yine aynı süre)</w:t>
      </w:r>
    </w:p>
    <w:p>
      <w:r>
        <w:rPr>
          <w:b/>
          <w:color w:val="007000"/>
          <w:sz w:val="21"/>
        </w:rPr>
        <w:t>ÇÖZÜM — Örnekleme + Chunked Inference:</w:t>
      </w:r>
    </w:p>
    <w:p>
      <w:pPr>
        <w:spacing w:before="80" w:after="80"/>
        <w:ind w:left="454"/>
        <w:shd w:val="clear" w:color="auto" w:fill="EFEFEF"/>
      </w:pPr>
      <w:r>
        <w:rPr>
          <w:rFonts w:ascii="Courier New" w:hAnsi="Courier New"/>
          <w:color w:val="1E1E1E"/>
          <w:sz w:val="17"/>
        </w:rPr>
        <w:t># 1. Fenomen başına max 30 post örnekle (11.292 → 6.642)</w:t>
        <w:br/>
        <w:t>_SENT_SAMPLE = 30</w:t>
        <w:br/>
        <w:t>_sent_frames = []</w:t>
        <w:br/>
        <w:t>for _inf_name, _grp in merged.groupby("influencer_name"):</w:t>
        <w:br/>
        <w:t xml:space="preserve">    _sent_frames.append(</w:t>
        <w:br/>
        <w:t xml:space="preserve">        _grp.sample(min(len(_grp), _SENT_SAMPLE), random_state=42)</w:t>
        <w:br/>
        <w:t xml:space="preserve">    )</w:t>
        <w:br/>
        <w:t>merged_sent = pd.concat(_sent_frames, ignore_index=True)</w:t>
        <w:br/>
        <w:br/>
        <w:t># 2. 256'lık chunk'larla inference + ilerleme göstergesi</w:t>
        <w:br/>
        <w:t>texts = merged_sent["caption"].fillna("").apply(</w:t>
        <w:br/>
        <w:t xml:space="preserve">    lambda x: str(x)[:512]</w:t>
        <w:br/>
        <w:t>).tolist()</w:t>
        <w:br/>
        <w:t>_labels, _scores = [], []</w:t>
        <w:br/>
        <w:t>_CHUNK = 256</w:t>
        <w:br/>
        <w:t>for _i in range(0, len(texts), _CHUNK):</w:t>
        <w:br/>
        <w:t xml:space="preserve">    _res = sentiment_pipeline(</w:t>
        <w:br/>
        <w:t xml:space="preserve">        texts[_i:_i+_CHUNK], truncation=True, batch_size=32</w:t>
        <w:br/>
        <w:t xml:space="preserve">    )</w:t>
        <w:br/>
        <w:t xml:space="preserve">    _labels.extend(r["label"] for r in _res)</w:t>
        <w:br/>
        <w:t xml:space="preserve">    _scores.extend(r["score"]  for r in _res)</w:t>
        <w:br/>
        <w:t xml:space="preserve">    print(f"  Duygu analizi: {min(_i+_CHUNK, len(texts))}/{len(texts)}", flush=True)</w:t>
      </w:r>
    </w:p>
    <w:p>
      <w:r>
        <w:rPr>
          <w:b/>
          <w:color w:val="006000"/>
          <w:sz w:val="21"/>
        </w:rPr>
        <w:t>SONUÇ:</w:t>
      </w:r>
    </w:p>
    <w:p>
      <w:pPr>
        <w:ind w:left="454"/>
        <w:shd w:val="clear" w:color="auto" w:fill="E8F5E9"/>
      </w:pPr>
      <w:r>
        <w:rPr>
          <w:rFonts w:ascii="Courier New" w:hAnsi="Courier New"/>
          <w:color w:val="006000"/>
          <w:sz w:val="16"/>
        </w:rPr>
        <w:t xml:space="preserve">  Duygu analizi: 256/6642</w:t>
        <w:br/>
        <w:t xml:space="preserve">  Duygu analizi: 512/6642</w:t>
        <w:br/>
        <w:t xml:space="preserve">  Duygu analizi: 768/6642</w:t>
        <w:br/>
        <w:t xml:space="preserve">  ... (her 256 chunk'ta güncelleniyor)</w:t>
        <w:br/>
        <w:t xml:space="preserve">  Duygu analizi: 6400/6642</w:t>
        <w:br/>
        <w:t xml:space="preserve">  Duygu analizi: 6642/6642</w:t>
        <w:br/>
        <w:t>✅ 6642 post icin duygu analizi tamamlandi</w:t>
        <w:br/>
        <w:t># Toplam süre: ~7 dakika (20+ dakikadan 7 dakikaya)</w:t>
      </w:r>
    </w:p>
    <w:p>
      <w:pPr>
        <w:pStyle w:val="Heading2"/>
      </w:pPr>
      <w:r>
        <w:rPr>
          <w:color w:val="2E74B5"/>
        </w:rPr>
        <w:t>SORUN 12.8 — Pandas groupby.apply() Python 3.14 Uyumsuzluğu</w:t>
      </w:r>
    </w:p>
    <w:p>
      <w:r>
        <w:rPr>
          <w:b/>
          <w:color w:val="C00000"/>
          <w:sz w:val="21"/>
        </w:rPr>
        <w:t>SORUN:</w:t>
      </w:r>
    </w:p>
    <w:p>
      <w:r>
        <w:rPr>
          <w:b w:val="0"/>
          <w:i w:val="0"/>
          <w:sz w:val="22"/>
        </w:rPr>
        <w:t>Python 3.14 ile pandas'ın yeni sürümünde groupby().apply() davranışı değişti. group_keys=False kullanılmasına rağmen, apply sonucunda dönen DataFrame'de "influencer_name" sütunu kayboluyordu. Bölüm 5'in sonunda sentiment_summary'i hesaplarken bu sütuna erişilmeye çalışılınca KeyError fırlatıldı.</w:t>
      </w:r>
    </w:p>
    <w:p>
      <w:r>
        <w:rPr>
          <w:b w:val="0"/>
          <w:i w:val="0"/>
          <w:sz w:val="22"/>
        </w:rPr>
        <w:t>Hata tam olarak pipeline_fix5.log çalışmasında yaşandı. Bölüm 5 başarıyla tamamlanmıştı (6642/6642 yazdı), ancak groupby.apply() satırına gelince çöktü.</w:t>
      </w:r>
    </w:p>
    <w:p>
      <w:pPr>
        <w:ind w:left="454"/>
        <w:shd w:val="clear" w:color="auto" w:fill="FFEBEE"/>
      </w:pPr>
      <w:r>
        <w:rPr>
          <w:rFonts w:ascii="Courier New" w:hAnsi="Courier New"/>
          <w:color w:val="C00000"/>
          <w:sz w:val="16"/>
        </w:rPr>
        <w:t>Traceback (most recent call last):</w:t>
        <w:br/>
        <w:t xml:space="preserve">  File "analiz_pipeline.py", line 474, in &lt;module&gt;</w:t>
        <w:br/>
        <w:t xml:space="preserve">    sentiment_summary = merged_sent.groupby("influencer_name").apply(</w:t>
        <w:br/>
        <w:t xml:space="preserve">                        ~~~~~~~~~~~~~~~~~~~~~~~~~~~~~~~~~~~~~~^^^^^^^^</w:t>
        <w:br/>
        <w:t xml:space="preserve">  File "pandas/core/groupby/generic.py", line 901, in apply</w:t>
        <w:br/>
        <w:t xml:space="preserve">    return super().apply(func, *args, **kwargs)</w:t>
        <w:br/>
        <w:t xml:space="preserve">  File "pandas/core/groupby/groupby.py", line 1847, in apply</w:t>
        <w:br/>
        <w:t xml:space="preserve">    result = self._python_apply_general(f, self._obj_with_exclusions)</w:t>
        <w:br/>
        <w:t xml:space="preserve">  ...</w:t>
        <w:br/>
        <w:t xml:space="preserve">    raise KeyError(gpr)</w:t>
        <w:br/>
        <w:t>KeyError: 'influencer_name'</w:t>
        <w:br/>
        <w:br/>
        <w:t># Sorunun kökü:</w:t>
        <w:br/>
        <w:t>merged_sent.groupby("influencer_name", group_keys=False).apply(</w:t>
        <w:br/>
        <w:t xml:space="preserve">    lambda g: g.sample(min(len(g), 30))</w:t>
        <w:br/>
        <w:t>)  # Python 3.14+: group key kaybolabiliyor</w:t>
      </w:r>
    </w:p>
    <w:p>
      <w:r>
        <w:rPr>
          <w:b/>
          <w:color w:val="007000"/>
          <w:sz w:val="21"/>
        </w:rPr>
        <w:t>ÇÖZÜM — Explicit For Loop + pd.concat():</w:t>
      </w:r>
    </w:p>
    <w:p>
      <w:pPr>
        <w:spacing w:before="80" w:after="80"/>
        <w:ind w:left="454"/>
        <w:shd w:val="clear" w:color="auto" w:fill="EFEFEF"/>
      </w:pPr>
      <w:r>
        <w:rPr>
          <w:rFonts w:ascii="Courier New" w:hAnsi="Courier New"/>
          <w:color w:val="1E1E1E"/>
          <w:sz w:val="17"/>
        </w:rPr>
        <w:t># Python versiyonundan bağımsız çalışan güvenli yaklaşım:</w:t>
        <w:br/>
        <w:t>_sent_frames = []</w:t>
        <w:br/>
        <w:t>for _inf_name, _grp in merged.groupby("influencer_name"):</w:t>
        <w:br/>
        <w:t xml:space="preserve">    _sent_frames.append(</w:t>
        <w:br/>
        <w:t xml:space="preserve">        _grp.sample(min(len(_grp), _SENT_SAMPLE), random_state=42)</w:t>
        <w:br/>
        <w:t xml:space="preserve">    )</w:t>
        <w:br/>
        <w:t>merged_sent = pd.concat(_sent_frames, ignore_index=True)</w:t>
        <w:br/>
        <w:br/>
        <w:t># "influencer_name" sütunu garantili korunur çünkü:</w:t>
        <w:br/>
        <w:t># - _grp her grup'un orijinal satırlarını içerir</w:t>
        <w:br/>
        <w:t># - sample() satır seçer, sütun silmez</w:t>
        <w:br/>
        <w:t># - pd.concat() orijinal yapıyı korur</w:t>
      </w:r>
    </w:p>
    <w:p>
      <w:r>
        <w:rPr>
          <w:b/>
          <w:color w:val="006000"/>
          <w:sz w:val="21"/>
        </w:rPr>
        <w:t>SONUÇ:</w:t>
      </w:r>
    </w:p>
    <w:p>
      <w:pPr>
        <w:ind w:left="454"/>
        <w:shd w:val="clear" w:color="auto" w:fill="E8F5E9"/>
      </w:pPr>
      <w:r>
        <w:rPr>
          <w:rFonts w:ascii="Courier New" w:hAnsi="Courier New"/>
          <w:color w:val="006000"/>
          <w:sz w:val="16"/>
        </w:rPr>
        <w:t># pipeline_fix6.log — bu fix sonrası ilk başarılı tamamlanma:</w:t>
        <w:br/>
        <w:t xml:space="preserve">  Duygu analizi: 6642/6642</w:t>
        <w:br/>
        <w:t>✅ 6642 post icin duygu analizi tamamlandi</w:t>
        <w:br/>
        <w:t xml:space="preserve">  Yorum sentiment analizi calistiriliyor...</w:t>
        <w:br/>
        <w:t xml:space="preserve">  ✅ Yorum duygu metrikleri influencer ozetine eklendi</w:t>
        <w:br/>
        <w:t xml:space="preserve">  Yorum pozitif ort: 85.4%</w:t>
        <w:br/>
        <w:t>✅ Duygu ozeti fenomen bazina cevrildi   ← Artık başarılı!</w:t>
      </w:r>
    </w:p>
    <w:p>
      <w:pPr>
        <w:pStyle w:val="Heading2"/>
      </w:pPr>
      <w:r>
        <w:rPr>
          <w:color w:val="2E74B5"/>
        </w:rPr>
        <w:t>SORUN 12.9 — Stale (Eski) Flask Process ve Yanıltıcı Exit Code</w:t>
      </w:r>
    </w:p>
    <w:p>
      <w:r>
        <w:rPr>
          <w:b/>
          <w:color w:val="C00000"/>
          <w:sz w:val="21"/>
        </w:rPr>
        <w:t>SORUN:</w:t>
      </w:r>
    </w:p>
    <w:p>
      <w:r>
        <w:rPr>
          <w:b w:val="0"/>
          <w:i w:val="0"/>
          <w:sz w:val="22"/>
        </w:rPr>
        <w:t>Pipeline arka planda çalışırken tee komutu kullanan komut şu şekildeydi:</w:t>
        <w:br/>
        <w:t xml:space="preserve">  python -u analiz_pipeline.py 2&gt;&amp;1 | tee pipeline_fix3.log</w:t>
        <w:br/>
        <w:br/>
        <w:t>Pipeline kill edildiğinde tee pipe'ı kapandı ve exit code 0 döndü. Ancak bu tee'nin exit koduydu, Python'un degil. Kullanıcı pipeline'ın başarıyla tamamlandığını sandı.</w:t>
      </w:r>
    </w:p>
    <w:p>
      <w:r>
        <w:rPr>
          <w:b w:val="0"/>
          <w:i w:val="0"/>
          <w:sz w:val="22"/>
        </w:rPr>
        <w:t>Ek olarak, Flask birden fazla kez başlatıldı ve eski process'ler kill edilmeden yenileri başlatıldı. API'den dönen değerler eski checkpoint'e aitti.</w:t>
      </w:r>
    </w:p>
    <w:p>
      <w:pPr>
        <w:ind w:left="454"/>
        <w:shd w:val="clear" w:color="auto" w:fill="FFEBEE"/>
      </w:pPr>
      <w:r>
        <w:rPr>
          <w:rFonts w:ascii="Courier New" w:hAnsi="Courier New"/>
          <w:color w:val="C00000"/>
          <w:sz w:val="16"/>
        </w:rPr>
        <w:t># Yanıltıcı exit kodu:</w:t>
        <w:br/>
        <w:t>$ python -u analiz_pipeline.py 2&gt;&amp;1 | tee pipeline_fix3.log</w:t>
        <w:br/>
        <w:t>$ echo "Exit: $?"   → Exit: 0</w:t>
        <w:br/>
        <w:t># ama log dosyası yalnızca 52 satır (Bölüm 1-4) içeriyor</w:t>
        <w:br/>
        <w:t># Python process kill edildi → tee kapandı → exit 0</w:t>
        <w:br/>
        <w:br/>
        <w:t># Birden fazla Flask process:</w:t>
        <w:br/>
        <w:t>PID 19016  python.exe  (Flask v1 — checkpoint 2026-05-21 22:44)</w:t>
        <w:br/>
        <w:t>PID 28980  python.exe  (Flask v2 — checkpoint 2026-05-21 22:44)</w:t>
        <w:br/>
        <w:t>PID 8612   python.exe  (Flask v3 — checkpoint 2026-05-21 22:44)</w:t>
        <w:br/>
        <w:br/>
        <w:t># API'den dönen yanlış değer:</w:t>
        <w:br/>
        <w:t>@murattatikofficial  NFS=50.73  (doğrusu: 8.07 olmalı)</w:t>
      </w:r>
    </w:p>
    <w:p>
      <w:r>
        <w:rPr>
          <w:b/>
          <w:color w:val="007000"/>
          <w:sz w:val="21"/>
        </w:rPr>
        <w:t>ÇÖZÜM:</w:t>
      </w:r>
    </w:p>
    <w:p>
      <w:pPr>
        <w:spacing w:before="80" w:after="80"/>
        <w:ind w:left="454"/>
        <w:shd w:val="clear" w:color="auto" w:fill="EFEFEF"/>
      </w:pPr>
      <w:r>
        <w:rPr>
          <w:rFonts w:ascii="Courier New" w:hAnsi="Courier New"/>
          <w:color w:val="1E1E1E"/>
          <w:sz w:val="17"/>
        </w:rPr>
        <w:t># Pipeline'ı doğrudan çalıştır (tee olmadan) ve sonucu kontrol et:</w:t>
        <w:br/>
        <w:t>python -u analiz_pipeline.py &gt; pipeline_fix6.log 2&gt;&amp;1</w:t>
        <w:br/>
        <w:br/>
        <w:t># Checkpoint'in güncellendiğini doğrula:</w:t>
        <w:br/>
        <w:t>&gt;&gt;&gt; import os</w:t>
        <w:br/>
        <w:t>&gt;&gt;&gt; os.path.getmtime("influencer_summary_checkpoint.pkl")</w:t>
        <w:br/>
        <w:t># Timestamp pipeline başlatma zamanından sonra mı?</w:t>
        <w:br/>
        <w:br/>
        <w:t># FGR kontrolü:</w:t>
        <w:br/>
        <w:t>&gt;&gt;&gt; import pickle</w:t>
        <w:br/>
        <w:t>&gt;&gt;&gt; cols = pickle.load(open("feature_columns.pkl", "rb"))</w:t>
        <w:br/>
        <w:t>&gt;&gt;&gt; print("FGR var mi:", "FGR" in cols)</w:t>
        <w:br/>
        <w:t>FGR var mi: False  ← Onaylandı</w:t>
        <w:br/>
        <w:br/>
        <w:t># Tüm eski Flask process'leri kapat:</w:t>
        <w:br/>
        <w:t>taskkill //F //IM python.exe</w:t>
        <w:br/>
        <w:t># Ardından yeni Flask başlat:</w:t>
        <w:br/>
        <w:t>python app.py</w:t>
      </w:r>
    </w:p>
    <w:p>
      <w:r>
        <w:rPr>
          <w:b/>
          <w:color w:val="006000"/>
          <w:sz w:val="21"/>
        </w:rPr>
        <w:t>SONUÇ:</w:t>
      </w:r>
    </w:p>
    <w:p>
      <w:pPr>
        <w:ind w:left="454"/>
        <w:shd w:val="clear" w:color="auto" w:fill="E8F5E9"/>
      </w:pPr>
      <w:r>
        <w:rPr>
          <w:rFonts w:ascii="Courier New" w:hAnsi="Courier New"/>
          <w:color w:val="006000"/>
          <w:sz w:val="16"/>
        </w:rPr>
        <w:t>OK  Checkpoint yuklendi: 244 fenomen (guncelleme: 2026-05-22 13:05)</w:t>
        <w:br/>
        <w:t># Timestamp doğru → yeni pipeline çıktısı kullanılıyor</w:t>
        <w:br/>
        <w:t># Test: @murattatikofficial NFS = 8.07  ← Artık doğru!</w:t>
      </w:r>
    </w:p>
    <w:p>
      <w:r>
        <w:br w:type="page"/>
      </w:r>
    </w:p>
    <w:p>
      <w:pPr>
        <w:pStyle w:val="Heading1"/>
      </w:pPr>
      <w:r>
        <w:rPr>
          <w:color w:val="1F497D"/>
        </w:rPr>
        <w:t>13. PIPELINE ÇALIŞMA GEÇMİŞİ — 6 DENEME KRONOLOJİSİ</w:t>
      </w:r>
    </w:p>
    <w:p>
      <w:r>
        <w:rPr>
          <w:b w:val="0"/>
          <w:i w:val="0"/>
          <w:sz w:val="22"/>
        </w:rPr>
        <w:t>Pipeline bu oturum boyunca 6 farklı konfigürasyonla çalıştırıldı. Her deneme bir öncekinin sorununu gidererek ilerledi. Aşağıda her denemenin amacı, komut satırı, sonucu ve neden o şekilde tamamlandığı açıklanmaktadır.</w:t>
      </w:r>
    </w:p>
    <w:p>
      <w:pPr>
        <w:pStyle w:val="Heading2"/>
      </w:pPr>
      <w:r>
        <w:rPr>
          <w:color w:val="2E74B5"/>
        </w:rPr>
        <w:t>13.1 Deneme 1 — pipeline_run_final3.log (BAŞARILI)</w:t>
      </w:r>
    </w:p>
    <w:p>
      <w:r>
        <w:rPr>
          <w:b/>
          <w:color w:val="004080"/>
          <w:sz w:val="21"/>
        </w:rPr>
        <w:t>Amaç:</w:t>
      </w:r>
    </w:p>
    <w:p>
      <w:r>
        <w:rPr>
          <w:b w:val="0"/>
          <w:i w:val="0"/>
          <w:sz w:val="22"/>
        </w:rPr>
        <w:t>NFS düzeltmesi ve 3x kategori seed prepend ile ilk tam çalışma.</w:t>
      </w:r>
    </w:p>
    <w:p>
      <w:r>
        <w:rPr>
          <w:b w:val="0"/>
          <w:i w:val="0"/>
          <w:sz w:val="22"/>
        </w:rPr>
        <w:t>Yorum verisi yoktu (comment_processor.py henüz yazılmamıştı). FGR hâlâ ML feature'larındaydı.</w:t>
      </w:r>
    </w:p>
    <w:p>
      <w:pPr>
        <w:spacing w:before="80" w:after="80"/>
        <w:ind w:left="454"/>
        <w:shd w:val="clear" w:color="auto" w:fill="EFEFEF"/>
      </w:pPr>
      <w:r>
        <w:rPr>
          <w:rFonts w:ascii="Courier New" w:hAnsi="Courier New"/>
          <w:color w:val="1E1E1E"/>
          <w:sz w:val="17"/>
        </w:rPr>
        <w:t># Çalıştırma komutu:</w:t>
        <w:br/>
        <w:t>python -u analiz_pipeline.py &gt; pipeline_run_final3.log 2&gt;&amp;1</w:t>
      </w:r>
    </w:p>
    <w:p>
      <w:pPr>
        <w:ind w:left="454"/>
        <w:shd w:val="clear" w:color="auto" w:fill="E8F5E9"/>
      </w:pPr>
      <w:r>
        <w:rPr>
          <w:rFonts w:ascii="Courier New" w:hAnsi="Courier New"/>
          <w:color w:val="006000"/>
          <w:sz w:val="16"/>
        </w:rPr>
        <w:t>BÖLÜM 1: 244 fenomen, 11292 post yüklendi (yorum yok)</w:t>
        <w:br/>
        <w:t>BÖLÜM 2: influencer_summary oluşturuldu</w:t>
        <w:br/>
        <w:t>BÖLÜM 3: NFS hesaplandi (log_followers tabanlı, ilk kez)</w:t>
        <w:br/>
        <w:t>BÖLÜM 4: SFS hesaplandi (3x seed ile)</w:t>
        <w:br/>
        <w:t>BÖLÜM 5: 11292 post duygu analizi — ~22 dakika (henüz yavaş)</w:t>
        <w:br/>
        <w:t>BÖLÜM 7: XGBoost F1=0.995, LightGBM F1=0.997</w:t>
        <w:br/>
        <w:t xml:space="preserve">         feature_columns.pkl: FGR VAR (37 feature)</w:t>
        <w:br/>
        <w:t>Checkpoint guncellendi (244 fenomen)</w:t>
      </w:r>
    </w:p>
    <w:p>
      <w:r>
        <w:rPr>
          <w:b w:val="0"/>
          <w:i w:val="0"/>
          <w:sz w:val="22"/>
        </w:rPr>
        <w:t>Çıkarım: Pipeline çalışıyor ama FGR sorunu ve yorum eksikliği var. Ayrıca Bölüm 5 ~22 dakika sürüyor (performans sorunu).</w:t>
      </w:r>
    </w:p>
    <w:p>
      <w:pPr>
        <w:pStyle w:val="Heading2"/>
      </w:pPr>
      <w:r>
        <w:rPr>
          <w:color w:val="2E74B5"/>
        </w:rPr>
        <w:t>13.2 Deneme 2 — pipeline_comments_test.log (BAŞARILI)</w:t>
      </w:r>
    </w:p>
    <w:p>
      <w:r>
        <w:rPr>
          <w:b/>
          <w:color w:val="004080"/>
          <w:sz w:val="21"/>
        </w:rPr>
        <w:t>Amaç:</w:t>
      </w:r>
    </w:p>
    <w:p>
      <w:r>
        <w:rPr>
          <w:b w:val="0"/>
          <w:i w:val="0"/>
          <w:sz w:val="22"/>
        </w:rPr>
        <w:t>comment_processor.py modülü tamamlandı, pipeline'a entegre edildi, ilk yorum verisi testi.</w:t>
      </w:r>
    </w:p>
    <w:p>
      <w:pPr>
        <w:spacing w:before="80" w:after="80"/>
        <w:ind w:left="454"/>
        <w:shd w:val="clear" w:color="auto" w:fill="EFEFEF"/>
      </w:pPr>
      <w:r>
        <w:rPr>
          <w:rFonts w:ascii="Courier New" w:hAnsi="Courier New"/>
          <w:color w:val="1E1E1E"/>
          <w:sz w:val="17"/>
        </w:rPr>
        <w:t>python -u analiz_pipeline.py &gt; pipeline_comments_test.log 2&gt;&amp;1</w:t>
      </w:r>
    </w:p>
    <w:p>
      <w:pPr>
        <w:ind w:left="454"/>
        <w:shd w:val="clear" w:color="auto" w:fill="E8F5E9"/>
      </w:pPr>
      <w:r>
        <w:rPr>
          <w:rFonts w:ascii="Courier New" w:hAnsi="Courier New"/>
          <w:color w:val="006000"/>
          <w:sz w:val="16"/>
        </w:rPr>
        <w:t>BÖLÜM 1: 11591 yorum yuklendi → 11591 orneklendi</w:t>
        <w:br/>
        <w:t>BÖLÜM 4: ✅ Yorum metinleri SBERT inputuna eklendi (agirlik: %30)</w:t>
        <w:br/>
        <w:t>BÖLÜM 5: 11292 post duygu analizi (~22 dk) + yorum duygu analizi</w:t>
        <w:br/>
        <w:t xml:space="preserve">  Yorum pozitif ort: 85.4%</w:t>
        <w:br/>
        <w:t xml:space="preserve">  Yorum negatif ort: 12.3%</w:t>
        <w:br/>
        <w:t>Yorum feature detaylari (XGBoost):</w:t>
        <w:br/>
        <w:t xml:space="preserve">  positive_comment_ratio   0.0015</w:t>
        <w:br/>
        <w:t xml:space="preserve">  negative_comment_ratio   0.0010</w:t>
        <w:br/>
        <w:t xml:space="preserve">  comment_count            0.0037</w:t>
      </w:r>
    </w:p>
    <w:p>
      <w:r>
        <w:rPr>
          <w:b w:val="0"/>
          <w:i w:val="0"/>
          <w:sz w:val="22"/>
        </w:rPr>
        <w:t>Çıkarım: Yorum verisi çalışıyor. FGR hâlâ var. Performans sorunu devam ediyor.</w:t>
      </w:r>
    </w:p>
    <w:p>
      <w:pPr>
        <w:pStyle w:val="Heading2"/>
      </w:pPr>
      <w:r>
        <w:rPr>
          <w:color w:val="2E74B5"/>
        </w:rPr>
        <w:t>13.3 Deneme 3 — pipeline_fix3.log (YANLIŞ TAMAMLANDI — YANILTICI)</w:t>
      </w:r>
    </w:p>
    <w:p>
      <w:r>
        <w:rPr>
          <w:b/>
          <w:color w:val="004080"/>
          <w:sz w:val="21"/>
        </w:rPr>
        <w:t>Amaç:</w:t>
      </w:r>
    </w:p>
    <w:p>
      <w:r>
        <w:rPr>
          <w:b w:val="0"/>
          <w:i w:val="0"/>
          <w:sz w:val="22"/>
        </w:rPr>
        <w:t>FGR kaldırma + stratify=y + Flask try-except eklendi, pipeline yeniden çalıştırıldı.</w:t>
      </w:r>
    </w:p>
    <w:p>
      <w:pPr>
        <w:ind w:left="454"/>
        <w:shd w:val="clear" w:color="auto" w:fill="FFF8E1"/>
      </w:pPr>
      <w:r>
        <w:rPr>
          <w:rFonts w:ascii="Courier New" w:hAnsi="Courier New"/>
          <w:color w:val="7B5E00"/>
          <w:sz w:val="16"/>
        </w:rPr>
        <w:t># Uyarı: Bu run yanıltıcıydı!</w:t>
        <w:br/>
        <w:t># Pipeline arka planda çalışırken Bölüm 5'te process kill edildi</w:t>
        <w:br/>
        <w:t># "tee" exit code 0 döndürdü → başarılı sanıldı</w:t>
        <w:br/>
        <w:br/>
        <w:t># Log dosyası incelendiğinde:</w:t>
        <w:br/>
        <w:t>BERT modeli yükleniyor...</w:t>
        <w:br/>
        <w:t>Loading weights: 100%|██████████| 201/201</w:t>
        <w:br/>
        <w:t># BÖLÜM 5'TEN SONRA HİÇBİR ŞEY — LOG SADECE 52 SATIR</w:t>
        <w:br/>
        <w:br/>
        <w:t># feature_columns.pkl kontrol:</w:t>
        <w:br/>
        <w:t>FGR var mi: True  ← Hâlâ var! Bu run eski checkpoint'i değiştirmedi</w:t>
      </w:r>
    </w:p>
    <w:p>
      <w:r>
        <w:rPr>
          <w:b w:val="0"/>
          <w:i w:val="0"/>
          <w:sz w:val="22"/>
        </w:rPr>
        <w:t>Ders: "exit code 0" güvenilmez. Checkpoint timestamp'ini kontrol et.</w:t>
      </w:r>
    </w:p>
    <w:p>
      <w:pPr>
        <w:pStyle w:val="Heading2"/>
      </w:pPr>
      <w:r>
        <w:rPr>
          <w:color w:val="2E74B5"/>
        </w:rPr>
        <w:t>13.4 Deneme 4 — pipeline_fix4.log (BAŞARISIZ — 20+ dk BERT)</w:t>
      </w:r>
    </w:p>
    <w:p>
      <w:r>
        <w:rPr>
          <w:b/>
          <w:color w:val="004080"/>
          <w:sz w:val="21"/>
        </w:rPr>
        <w:t>Amaç:</w:t>
      </w:r>
    </w:p>
    <w:p>
      <w:r>
        <w:rPr>
          <w:b w:val="0"/>
          <w:i w:val="0"/>
          <w:sz w:val="22"/>
        </w:rPr>
        <w:t>BERT performans sorunu çözmek için tüm 11k metni batch olarak gönderme denemesi.</w:t>
      </w:r>
    </w:p>
    <w:p>
      <w:pPr>
        <w:ind w:left="454"/>
        <w:shd w:val="clear" w:color="auto" w:fill="FFEBEE"/>
      </w:pPr>
      <w:r>
        <w:rPr>
          <w:rFonts w:ascii="Courier New" w:hAnsi="Courier New"/>
          <w:color w:val="C00000"/>
          <w:sz w:val="16"/>
        </w:rPr>
        <w:t># Batch deneme kodu:</w:t>
        <w:br/>
        <w:t>texts = merged["caption"].fillna("").tolist()  # 11.292 metin</w:t>
        <w:br/>
        <w:t>results = sentiment_pipeline(texts, batch_size=64, truncation=True)</w:t>
        <w:br/>
        <w:br/>
        <w:t># Sonuç:</w:t>
        <w:br/>
        <w:t>python.exe  PID 9528  RAM: 2.1 GB → 4.8 GB → swap</w:t>
        <w:br/>
        <w:t># 20 dakika sonra hâlâ Bölüm 5'te</w:t>
        <w:br/>
        <w:t># Log: hâlâ 52 satır, hiç güncellenmedi</w:t>
        <w:br/>
        <w:t># Process kill edildi → exit code 1</w:t>
      </w:r>
    </w:p>
    <w:p>
      <w:pPr>
        <w:pStyle w:val="Heading2"/>
      </w:pPr>
      <w:r>
        <w:rPr>
          <w:color w:val="2E74B5"/>
        </w:rPr>
        <w:t>13.5 Deneme 5 — pipeline_fix5.log (HATA — KeyError: influencer_name)</w:t>
      </w:r>
    </w:p>
    <w:p>
      <w:r>
        <w:rPr>
          <w:b/>
          <w:color w:val="004080"/>
          <w:sz w:val="21"/>
        </w:rPr>
        <w:t>Amaç:</w:t>
      </w:r>
    </w:p>
    <w:p>
      <w:r>
        <w:rPr>
          <w:b w:val="0"/>
          <w:i w:val="0"/>
          <w:sz w:val="22"/>
        </w:rPr>
        <w:t>Örnekleme (30 post/fenomen) + 256'lık chunked inference ile BERT hızlandırma.</w:t>
      </w:r>
    </w:p>
    <w:p>
      <w:r>
        <w:rPr>
          <w:b w:val="0"/>
          <w:i w:val="0"/>
          <w:sz w:val="22"/>
        </w:rPr>
        <w:t>Bu sefer Bölüm 5 başarıyla tamamlandı (~7 dakika) ama sonunda çöktü.</w:t>
      </w:r>
    </w:p>
    <w:p>
      <w:pPr>
        <w:ind w:left="454"/>
        <w:shd w:val="clear" w:color="auto" w:fill="E8F5E9"/>
      </w:pPr>
      <w:r>
        <w:rPr>
          <w:rFonts w:ascii="Courier New" w:hAnsi="Courier New"/>
          <w:color w:val="006000"/>
          <w:sz w:val="16"/>
        </w:rPr>
        <w:t xml:space="preserve">  Duygu analizi: 256/6642</w:t>
        <w:br/>
        <w:t xml:space="preserve">  Duygu analizi: 512/6642</w:t>
        <w:br/>
        <w:t xml:space="preserve">  ...</w:t>
        <w:br/>
        <w:t xml:space="preserve">  Duygu analizi: 6642/6642</w:t>
        <w:br/>
        <w:t>✅ 6642 post icin duygu analizi tamamlandi   ← Bu kez başarılı!</w:t>
      </w:r>
    </w:p>
    <w:p>
      <w:pPr>
        <w:ind w:left="454"/>
        <w:shd w:val="clear" w:color="auto" w:fill="FFEBEE"/>
      </w:pPr>
      <w:r>
        <w:rPr>
          <w:rFonts w:ascii="Courier New" w:hAnsi="Courier New"/>
          <w:color w:val="C00000"/>
          <w:sz w:val="16"/>
        </w:rPr>
        <w:t>Traceback (most recent call last):</w:t>
        <w:br/>
        <w:t xml:space="preserve">  File "analiz_pipeline.py", line 474</w:t>
        <w:br/>
        <w:t xml:space="preserve">    sentiment_summary = merged_sent.groupby("influencer_name").apply(</w:t>
        <w:br/>
        <w:t>KeyError: 'influencer_name'</w:t>
        <w:br/>
        <w:t># Sebep: Python 3.14 + pandas groupby uyumsuzluğu</w:t>
      </w:r>
    </w:p>
    <w:p>
      <w:pPr>
        <w:pStyle w:val="Heading2"/>
      </w:pPr>
      <w:r>
        <w:rPr>
          <w:color w:val="2E74B5"/>
        </w:rPr>
        <w:t>13.6 Deneme 6 — pipeline_fix6.log (BAŞARILI ✅ — TÜM SORUNLAR GİDERİLDİ)</w:t>
      </w:r>
    </w:p>
    <w:p>
      <w:r>
        <w:rPr>
          <w:b/>
          <w:color w:val="004080"/>
          <w:sz w:val="21"/>
        </w:rPr>
        <w:t>Amaç:</w:t>
      </w:r>
    </w:p>
    <w:p>
      <w:r>
        <w:rPr>
          <w:b w:val="0"/>
          <w:i w:val="0"/>
          <w:sz w:val="22"/>
        </w:rPr>
        <w:t>pandas uyumsuzluk düzeltmesi: groupby.apply() → explicit for-loop + pd.concat().</w:t>
      </w:r>
    </w:p>
    <w:p>
      <w:pPr>
        <w:ind w:left="454"/>
        <w:shd w:val="clear" w:color="auto" w:fill="E8F5E9"/>
      </w:pPr>
      <w:r>
        <w:rPr>
          <w:rFonts w:ascii="Courier New" w:hAnsi="Courier New"/>
          <w:color w:val="006000"/>
          <w:sz w:val="16"/>
        </w:rPr>
        <w:t>=================================================================</w:t>
        <w:br/>
        <w:t>BÖLÜM 1 — VERİ YÜKLEME</w:t>
        <w:br/>
        <w:t>=================================================================</w:t>
        <w:br/>
        <w:t>✅ Profil tablosu yüklendi  : 244 fenomen</w:t>
        <w:br/>
        <w:t>✅ Post tablosu yüklendi    : 11292 gönderi</w:t>
        <w:br/>
        <w:t>✅ Yorum dosyası bulundu: influencer_comments.csv</w:t>
        <w:br/>
        <w:t xml:space="preserve">   11591 yorum yüklendi → 11591 örneklendi</w:t>
        <w:br/>
        <w:t>✅ Post verisi temizlendi</w:t>
        <w:br/>
        <w:br/>
        <w:t>=================================================================</w:t>
        <w:br/>
        <w:t>BÖLÜM 3 — NFS HESAPLAMA</w:t>
        <w:br/>
        <w:t>=================================================================</w:t>
        <w:br/>
        <w:t>✅ NFS hesaplandı</w:t>
        <w:br/>
        <w:t xml:space="preserve">  @influencer19  egitim   86064   9.78%  NFS=56.34</w:t>
        <w:br/>
        <w:t xml:space="preserve">     @ardaguler  spor  51732516   3.02%  NFS=48.57</w:t>
        <w:br/>
        <w:br/>
        <w:t>=================================================================</w:t>
        <w:br/>
        <w:t>BÖLÜM 5 — DUYGU ANALİZİ</w:t>
        <w:br/>
        <w:t>=================================================================</w:t>
        <w:br/>
        <w:t xml:space="preserve">  Duygu analizi: 6642/6642</w:t>
        <w:br/>
        <w:t>✅ 6642 post icin duygu analizi tamamlandi</w:t>
        <w:br/>
        <w:t xml:space="preserve">  Yorum pozitif ort: 85.4%</w:t>
        <w:br/>
        <w:t xml:space="preserve">  Yorum negatif ort: 12.3%</w:t>
        <w:br/>
        <w:t>✅ Duygu ozeti fenomen bazina cevrildi</w:t>
        <w:br/>
        <w:br/>
        <w:t>=================================================================</w:t>
        <w:br/>
        <w:t>BÖLÜM 7 — ML MODEL EĞİTİMİ</w:t>
        <w:br/>
        <w:t>=================================================================</w:t>
        <w:br/>
        <w:t>✅ Model veri seti: 2440 satir (244 x 10)</w:t>
        <w:br/>
        <w:t>XGBoost  accuracy=0.992  F1=0.993</w:t>
        <w:br/>
        <w:t>LightGBM accuracy=0.998  F1=0.994</w:t>
        <w:br/>
        <w:t>✅ Modeller kaydedildi</w:t>
        <w:br/>
        <w:br/>
        <w:t>=================================================================</w:t>
        <w:br/>
        <w:t>BÖLÜM 9 — CHECKPOINT</w:t>
        <w:br/>
        <w:t>=================================================================</w:t>
        <w:br/>
        <w:t>Checkpoint guncellendi (244 fenomen)</w:t>
        <w:br/>
        <w:t>Pipeline tamamlandi.</w:t>
      </w:r>
    </w:p>
    <w:p>
      <w:r>
        <w:rPr>
          <w:b w:val="0"/>
          <w:i w:val="0"/>
          <w:sz w:val="22"/>
        </w:rPr>
        <w:t>feature_columns.pkl doğrulaması:</w:t>
      </w:r>
    </w:p>
    <w:p>
      <w:pPr>
        <w:ind w:left="454"/>
        <w:shd w:val="clear" w:color="auto" w:fill="E8F5E9"/>
      </w:pPr>
      <w:r>
        <w:rPr>
          <w:rFonts w:ascii="Courier New" w:hAnsi="Courier New"/>
          <w:color w:val="006000"/>
          <w:sz w:val="16"/>
        </w:rPr>
        <w:t>FGR var mi: False   Feature sayisi: 36   ← Tüm sorunlar giderildi</w:t>
      </w:r>
    </w:p>
    <w:p>
      <w:pPr>
        <w:pStyle w:val="Heading2"/>
      </w:pPr>
      <w:r>
        <w:rPr>
          <w:color w:val="2E74B5"/>
        </w:rPr>
        <w:t>13.7 Pipeline Deneme Özet Tablosu</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D6E4F0"/>
          </w:tcPr>
          <w:p>
            <w:r>
              <w:rPr>
                <w:b/>
                <w:sz w:val="19"/>
              </w:rPr>
              <w:t>Log</w:t>
            </w:r>
          </w:p>
        </w:tc>
        <w:tc>
          <w:tcPr>
            <w:tcW w:type="dxa" w:w="1814"/>
            <w:shd w:val="clear" w:color="auto" w:fill="D6E4F0"/>
          </w:tcPr>
          <w:p>
            <w:r>
              <w:rPr>
                <w:b/>
                <w:sz w:val="19"/>
              </w:rPr>
              <w:t>Durum</w:t>
            </w:r>
          </w:p>
        </w:tc>
        <w:tc>
          <w:tcPr>
            <w:tcW w:type="dxa" w:w="1814"/>
            <w:shd w:val="clear" w:color="auto" w:fill="D6E4F0"/>
          </w:tcPr>
          <w:p>
            <w:r>
              <w:rPr>
                <w:b/>
                <w:sz w:val="19"/>
              </w:rPr>
              <w:t>Bölüm</w:t>
            </w:r>
          </w:p>
        </w:tc>
        <w:tc>
          <w:tcPr>
            <w:tcW w:type="dxa" w:w="1814"/>
            <w:shd w:val="clear" w:color="auto" w:fill="D6E4F0"/>
          </w:tcPr>
          <w:p>
            <w:r>
              <w:rPr>
                <w:b/>
                <w:sz w:val="19"/>
              </w:rPr>
              <w:t>Kritik Fark</w:t>
            </w:r>
          </w:p>
        </w:tc>
        <w:tc>
          <w:tcPr>
            <w:tcW w:type="dxa" w:w="1814"/>
            <w:shd w:val="clear" w:color="auto" w:fill="D6E4F0"/>
          </w:tcPr>
          <w:p>
            <w:r>
              <w:rPr>
                <w:b/>
                <w:sz w:val="19"/>
              </w:rPr>
              <w:t>Sonraki Adım</w:t>
            </w:r>
          </w:p>
        </w:tc>
      </w:tr>
      <w:tr>
        <w:tc>
          <w:tcPr>
            <w:tcW w:type="dxa" w:w="1814"/>
          </w:tcPr>
          <w:p>
            <w:r>
              <w:rPr>
                <w:sz w:val="19"/>
              </w:rPr>
              <w:t>pipeline_run_final3.log</w:t>
            </w:r>
          </w:p>
        </w:tc>
        <w:tc>
          <w:tcPr>
            <w:tcW w:type="dxa" w:w="1814"/>
          </w:tcPr>
          <w:p>
            <w:r>
              <w:rPr>
                <w:sz w:val="19"/>
              </w:rPr>
              <w:t>✅ Başarılı</w:t>
            </w:r>
          </w:p>
        </w:tc>
        <w:tc>
          <w:tcPr>
            <w:tcW w:type="dxa" w:w="1814"/>
          </w:tcPr>
          <w:p>
            <w:r>
              <w:rPr>
                <w:sz w:val="19"/>
              </w:rPr>
              <w:t>1-9</w:t>
            </w:r>
          </w:p>
        </w:tc>
        <w:tc>
          <w:tcPr>
            <w:tcW w:type="dxa" w:w="1814"/>
          </w:tcPr>
          <w:p>
            <w:r>
              <w:rPr>
                <w:sz w:val="19"/>
              </w:rPr>
              <w:t>NFS=log_followers, 3x seed</w:t>
            </w:r>
          </w:p>
        </w:tc>
        <w:tc>
          <w:tcPr>
            <w:tcW w:type="dxa" w:w="1814"/>
          </w:tcPr>
          <w:p>
            <w:r>
              <w:rPr>
                <w:sz w:val="19"/>
              </w:rPr>
              <w:t>Yorum ekle, FGR kaldır</w:t>
            </w:r>
          </w:p>
        </w:tc>
      </w:tr>
      <w:tr>
        <w:tc>
          <w:tcPr>
            <w:tcW w:type="dxa" w:w="1814"/>
          </w:tcPr>
          <w:p>
            <w:r>
              <w:rPr>
                <w:sz w:val="19"/>
              </w:rPr>
              <w:t>pipeline_comments_test.log</w:t>
            </w:r>
          </w:p>
        </w:tc>
        <w:tc>
          <w:tcPr>
            <w:tcW w:type="dxa" w:w="1814"/>
          </w:tcPr>
          <w:p>
            <w:r>
              <w:rPr>
                <w:sz w:val="19"/>
              </w:rPr>
              <w:t>✅ Başarılı</w:t>
            </w:r>
          </w:p>
        </w:tc>
        <w:tc>
          <w:tcPr>
            <w:tcW w:type="dxa" w:w="1814"/>
          </w:tcPr>
          <w:p>
            <w:r>
              <w:rPr>
                <w:sz w:val="19"/>
              </w:rPr>
              <w:t>1-9</w:t>
            </w:r>
          </w:p>
        </w:tc>
        <w:tc>
          <w:tcPr>
            <w:tcW w:type="dxa" w:w="1814"/>
          </w:tcPr>
          <w:p>
            <w:r>
              <w:rPr>
                <w:sz w:val="19"/>
              </w:rPr>
              <w:t>Yorum entegrasyonu</w:t>
            </w:r>
          </w:p>
        </w:tc>
        <w:tc>
          <w:tcPr>
            <w:tcW w:type="dxa" w:w="1814"/>
          </w:tcPr>
          <w:p>
            <w:r>
              <w:rPr>
                <w:sz w:val="19"/>
              </w:rPr>
              <w:t>FGR kaldır, performans</w:t>
            </w:r>
          </w:p>
        </w:tc>
      </w:tr>
      <w:tr>
        <w:tc>
          <w:tcPr>
            <w:tcW w:type="dxa" w:w="1814"/>
          </w:tcPr>
          <w:p>
            <w:r>
              <w:rPr>
                <w:sz w:val="19"/>
              </w:rPr>
              <w:t>pipeline_fix3.log</w:t>
            </w:r>
          </w:p>
        </w:tc>
        <w:tc>
          <w:tcPr>
            <w:tcW w:type="dxa" w:w="1814"/>
          </w:tcPr>
          <w:p>
            <w:r>
              <w:rPr>
                <w:sz w:val="19"/>
              </w:rPr>
              <w:t>⚠️ Yanıltıcı</w:t>
            </w:r>
          </w:p>
        </w:tc>
        <w:tc>
          <w:tcPr>
            <w:tcW w:type="dxa" w:w="1814"/>
          </w:tcPr>
          <w:p>
            <w:r>
              <w:rPr>
                <w:sz w:val="19"/>
              </w:rPr>
              <w:t>1-4</w:t>
            </w:r>
          </w:p>
        </w:tc>
        <w:tc>
          <w:tcPr>
            <w:tcW w:type="dxa" w:w="1814"/>
          </w:tcPr>
          <w:p>
            <w:r>
              <w:rPr>
                <w:sz w:val="19"/>
              </w:rPr>
              <w:t>FGR kaldır (kod), stratify</w:t>
            </w:r>
          </w:p>
        </w:tc>
        <w:tc>
          <w:tcPr>
            <w:tcW w:type="dxa" w:w="1814"/>
          </w:tcPr>
          <w:p>
            <w:r>
              <w:rPr>
                <w:sz w:val="19"/>
              </w:rPr>
              <w:t>Process kill edildi, FGR hâlâ var</w:t>
            </w:r>
          </w:p>
        </w:tc>
      </w:tr>
      <w:tr>
        <w:tc>
          <w:tcPr>
            <w:tcW w:type="dxa" w:w="1814"/>
          </w:tcPr>
          <w:p>
            <w:r>
              <w:rPr>
                <w:sz w:val="19"/>
              </w:rPr>
              <w:t>pipeline_fix4.log</w:t>
            </w:r>
          </w:p>
        </w:tc>
        <w:tc>
          <w:tcPr>
            <w:tcW w:type="dxa" w:w="1814"/>
          </w:tcPr>
          <w:p>
            <w:r>
              <w:rPr>
                <w:sz w:val="19"/>
              </w:rPr>
              <w:t>❌ Başarısız</w:t>
            </w:r>
          </w:p>
        </w:tc>
        <w:tc>
          <w:tcPr>
            <w:tcW w:type="dxa" w:w="1814"/>
          </w:tcPr>
          <w:p>
            <w:r>
              <w:rPr>
                <w:sz w:val="19"/>
              </w:rPr>
              <w:t>1-5 yarı</w:t>
            </w:r>
          </w:p>
        </w:tc>
        <w:tc>
          <w:tcPr>
            <w:tcW w:type="dxa" w:w="1814"/>
          </w:tcPr>
          <w:p>
            <w:r>
              <w:rPr>
                <w:sz w:val="19"/>
              </w:rPr>
              <w:t>Batch BERT denemesi</w:t>
            </w:r>
          </w:p>
        </w:tc>
        <w:tc>
          <w:tcPr>
            <w:tcW w:type="dxa" w:w="1814"/>
          </w:tcPr>
          <w:p>
            <w:r>
              <w:rPr>
                <w:sz w:val="19"/>
              </w:rPr>
              <w:t>20+ dk, RAM dolu</w:t>
            </w:r>
          </w:p>
        </w:tc>
      </w:tr>
      <w:tr>
        <w:tc>
          <w:tcPr>
            <w:tcW w:type="dxa" w:w="1814"/>
          </w:tcPr>
          <w:p>
            <w:r>
              <w:rPr>
                <w:sz w:val="19"/>
              </w:rPr>
              <w:t>pipeline_fix5.log</w:t>
            </w:r>
          </w:p>
        </w:tc>
        <w:tc>
          <w:tcPr>
            <w:tcW w:type="dxa" w:w="1814"/>
          </w:tcPr>
          <w:p>
            <w:r>
              <w:rPr>
                <w:sz w:val="19"/>
              </w:rPr>
              <w:t>❌ Hata</w:t>
            </w:r>
          </w:p>
        </w:tc>
        <w:tc>
          <w:tcPr>
            <w:tcW w:type="dxa" w:w="1814"/>
          </w:tcPr>
          <w:p>
            <w:r>
              <w:rPr>
                <w:sz w:val="19"/>
              </w:rPr>
              <w:t>1-5</w:t>
            </w:r>
          </w:p>
        </w:tc>
        <w:tc>
          <w:tcPr>
            <w:tcW w:type="dxa" w:w="1814"/>
          </w:tcPr>
          <w:p>
            <w:r>
              <w:rPr>
                <w:sz w:val="19"/>
              </w:rPr>
              <w:t>Örnekleme+chunked (başarılı)</w:t>
            </w:r>
          </w:p>
        </w:tc>
        <w:tc>
          <w:tcPr>
            <w:tcW w:type="dxa" w:w="1814"/>
          </w:tcPr>
          <w:p>
            <w:r>
              <w:rPr>
                <w:sz w:val="19"/>
              </w:rPr>
              <w:t>pandas KeyError</w:t>
            </w:r>
          </w:p>
        </w:tc>
      </w:tr>
      <w:tr>
        <w:tc>
          <w:tcPr>
            <w:tcW w:type="dxa" w:w="1814"/>
          </w:tcPr>
          <w:p>
            <w:r>
              <w:rPr>
                <w:sz w:val="19"/>
              </w:rPr>
              <w:t>pipeline_fix6.log</w:t>
            </w:r>
          </w:p>
        </w:tc>
        <w:tc>
          <w:tcPr>
            <w:tcW w:type="dxa" w:w="1814"/>
          </w:tcPr>
          <w:p>
            <w:r>
              <w:rPr>
                <w:sz w:val="19"/>
              </w:rPr>
              <w:t>✅ Başarılı</w:t>
            </w:r>
          </w:p>
        </w:tc>
        <w:tc>
          <w:tcPr>
            <w:tcW w:type="dxa" w:w="1814"/>
          </w:tcPr>
          <w:p>
            <w:r>
              <w:rPr>
                <w:sz w:val="19"/>
              </w:rPr>
              <w:t>1-9</w:t>
            </w:r>
          </w:p>
        </w:tc>
        <w:tc>
          <w:tcPr>
            <w:tcW w:type="dxa" w:w="1814"/>
          </w:tcPr>
          <w:p>
            <w:r>
              <w:rPr>
                <w:sz w:val="19"/>
              </w:rPr>
              <w:t>pd.concat fix</w:t>
            </w:r>
          </w:p>
        </w:tc>
        <w:tc>
          <w:tcPr>
            <w:tcW w:type="dxa" w:w="1814"/>
          </w:tcPr>
          <w:p>
            <w:r>
              <w:rPr>
                <w:sz w:val="19"/>
              </w:rPr>
              <w:t>Tüm sorunlar giderildi</w:t>
            </w:r>
          </w:p>
        </w:tc>
      </w:tr>
    </w:tbl>
    <w:p/>
    <w:p>
      <w:r>
        <w:br w:type="page"/>
      </w:r>
    </w:p>
    <w:p>
      <w:pPr>
        <w:pStyle w:val="Heading1"/>
      </w:pPr>
      <w:r>
        <w:rPr>
          <w:color w:val="1F497D"/>
        </w:rPr>
        <w:t>14. ML MODEL EĞİTİMİ VE SONUÇLARI</w:t>
      </w:r>
    </w:p>
    <w:p>
      <w:pPr>
        <w:pStyle w:val="Heading2"/>
      </w:pPr>
      <w:r>
        <w:rPr>
          <w:color w:val="2E74B5"/>
        </w:rPr>
        <w:t>14.1 Etiketleme Mantığı</w:t>
      </w:r>
    </w:p>
    <w:p>
      <w:r>
        <w:rPr>
          <w:b w:val="0"/>
          <w:i w:val="0"/>
          <w:sz w:val="22"/>
        </w:rPr>
        <w:t>244 fenomen × 10 kampanya = 2440 satırlık eğitim seti oluşturuldu. Her satır, bir fenomenin belirli bir kampanya için ne kadar uygun olduğunu gösterir. Etiketleme deterministik bir kural setiyle yapıldı (ML modeli bunu onaylar veya düzeltir).</w:t>
      </w:r>
    </w:p>
    <w:p>
      <w:pPr>
        <w:spacing w:before="80" w:after="80"/>
        <w:ind w:left="454"/>
        <w:shd w:val="clear" w:color="auto" w:fill="EFEFEF"/>
      </w:pPr>
      <w:r>
        <w:rPr>
          <w:rFonts w:ascii="Courier New" w:hAnsi="Courier New"/>
          <w:color w:val="1E1E1E"/>
          <w:sz w:val="17"/>
        </w:rPr>
        <w:t>def assign_label(sfs: float, nfs: float, pos_ratio: float) -&gt; str:</w:t>
        <w:br/>
        <w:t xml:space="preserve">    """</w:t>
        <w:br/>
        <w:t xml:space="preserve">    Kural seti:</w:t>
        <w:br/>
        <w:t xml:space="preserve">    uygun     : SFS&gt;35 VE NFS&gt;25 VE pozitif_oran&gt;60%</w:t>
        <w:br/>
        <w:t xml:space="preserve">    uygun_degil: SFS&lt;20 VEYA NFS&lt;15 VEYA pozitif_oran&lt;45%</w:t>
        <w:br/>
        <w:t xml:space="preserve">    orta      : Geri kalan tüm durumlar</w:t>
        <w:br/>
        <w:t xml:space="preserve">    """</w:t>
        <w:br/>
        <w:t xml:space="preserve">    if sfs &gt; 35 and nfs &gt; 25 and pos_ratio &gt; 60:</w:t>
        <w:br/>
        <w:t xml:space="preserve">        return "uygun"</w:t>
        <w:br/>
        <w:t xml:space="preserve">    elif sfs &lt; 20 or nfs &lt; 15 or pos_ratio &lt; 45:</w:t>
        <w:br/>
        <w:t xml:space="preserve">        return "uygun_degil"</w:t>
        <w:br/>
        <w:t xml:space="preserve">    return "orta"</w:t>
      </w:r>
    </w:p>
    <w:p>
      <w:pPr>
        <w:pStyle w:val="Heading2"/>
      </w:pPr>
      <w:r>
        <w:rPr>
          <w:color w:val="2E74B5"/>
        </w:rPr>
        <w:t>14.2 Etiket Dağılımı</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D6E4F0"/>
          </w:tcPr>
          <w:p>
            <w:r>
              <w:rPr>
                <w:b/>
                <w:sz w:val="19"/>
              </w:rPr>
              <w:t>Etiket</w:t>
            </w:r>
          </w:p>
        </w:tc>
        <w:tc>
          <w:tcPr>
            <w:tcW w:type="dxa" w:w="1814"/>
            <w:shd w:val="clear" w:color="auto" w:fill="D6E4F0"/>
          </w:tcPr>
          <w:p>
            <w:r>
              <w:rPr>
                <w:b/>
                <w:sz w:val="19"/>
              </w:rPr>
              <w:t>Eğitim</w:t>
            </w:r>
          </w:p>
        </w:tc>
        <w:tc>
          <w:tcPr>
            <w:tcW w:type="dxa" w:w="1814"/>
            <w:shd w:val="clear" w:color="auto" w:fill="D6E4F0"/>
          </w:tcPr>
          <w:p>
            <w:r>
              <w:rPr>
                <w:b/>
                <w:sz w:val="19"/>
              </w:rPr>
              <w:t>Test</w:t>
            </w:r>
          </w:p>
        </w:tc>
        <w:tc>
          <w:tcPr>
            <w:tcW w:type="dxa" w:w="1814"/>
            <w:shd w:val="clear" w:color="auto" w:fill="D6E4F0"/>
          </w:tcPr>
          <w:p>
            <w:r>
              <w:rPr>
                <w:b/>
                <w:sz w:val="19"/>
              </w:rPr>
              <w:t>Toplam</w:t>
            </w:r>
          </w:p>
        </w:tc>
        <w:tc>
          <w:tcPr>
            <w:tcW w:type="dxa" w:w="1814"/>
            <w:shd w:val="clear" w:color="auto" w:fill="D6E4F0"/>
          </w:tcPr>
          <w:p>
            <w:r>
              <w:rPr>
                <w:b/>
                <w:sz w:val="19"/>
              </w:rPr>
              <w:t>Oran</w:t>
            </w:r>
          </w:p>
        </w:tc>
      </w:tr>
      <w:tr>
        <w:tc>
          <w:tcPr>
            <w:tcW w:type="dxa" w:w="1814"/>
          </w:tcPr>
          <w:p>
            <w:r>
              <w:rPr>
                <w:sz w:val="19"/>
              </w:rPr>
              <w:t>orta</w:t>
            </w:r>
          </w:p>
        </w:tc>
        <w:tc>
          <w:tcPr>
            <w:tcW w:type="dxa" w:w="1814"/>
          </w:tcPr>
          <w:p>
            <w:r>
              <w:rPr>
                <w:sz w:val="19"/>
              </w:rPr>
              <w:t>879</w:t>
            </w:r>
          </w:p>
        </w:tc>
        <w:tc>
          <w:tcPr>
            <w:tcW w:type="dxa" w:w="1814"/>
          </w:tcPr>
          <w:p>
            <w:r>
              <w:rPr>
                <w:sz w:val="19"/>
              </w:rPr>
              <w:t>220</w:t>
            </w:r>
          </w:p>
        </w:tc>
        <w:tc>
          <w:tcPr>
            <w:tcW w:type="dxa" w:w="1814"/>
          </w:tcPr>
          <w:p>
            <w:r>
              <w:rPr>
                <w:sz w:val="19"/>
              </w:rPr>
              <w:t>1099</w:t>
            </w:r>
          </w:p>
        </w:tc>
        <w:tc>
          <w:tcPr>
            <w:tcW w:type="dxa" w:w="1814"/>
          </w:tcPr>
          <w:p>
            <w:r>
              <w:rPr>
                <w:sz w:val="19"/>
              </w:rPr>
              <w:t>%45.0</w:t>
            </w:r>
          </w:p>
        </w:tc>
      </w:tr>
      <w:tr>
        <w:tc>
          <w:tcPr>
            <w:tcW w:type="dxa" w:w="1814"/>
          </w:tcPr>
          <w:p>
            <w:r>
              <w:rPr>
                <w:sz w:val="19"/>
              </w:rPr>
              <w:t>uygun_degil</w:t>
            </w:r>
          </w:p>
        </w:tc>
        <w:tc>
          <w:tcPr>
            <w:tcW w:type="dxa" w:w="1814"/>
          </w:tcPr>
          <w:p>
            <w:r>
              <w:rPr>
                <w:sz w:val="19"/>
              </w:rPr>
              <w:t>824</w:t>
            </w:r>
          </w:p>
        </w:tc>
        <w:tc>
          <w:tcPr>
            <w:tcW w:type="dxa" w:w="1814"/>
          </w:tcPr>
          <w:p>
            <w:r>
              <w:rPr>
                <w:sz w:val="19"/>
              </w:rPr>
              <w:t>206</w:t>
            </w:r>
          </w:p>
        </w:tc>
        <w:tc>
          <w:tcPr>
            <w:tcW w:type="dxa" w:w="1814"/>
          </w:tcPr>
          <w:p>
            <w:r>
              <w:rPr>
                <w:sz w:val="19"/>
              </w:rPr>
              <w:t>1030</w:t>
            </w:r>
          </w:p>
        </w:tc>
        <w:tc>
          <w:tcPr>
            <w:tcW w:type="dxa" w:w="1814"/>
          </w:tcPr>
          <w:p>
            <w:r>
              <w:rPr>
                <w:sz w:val="19"/>
              </w:rPr>
              <w:t>%42.2</w:t>
            </w:r>
          </w:p>
        </w:tc>
      </w:tr>
      <w:tr>
        <w:tc>
          <w:tcPr>
            <w:tcW w:type="dxa" w:w="1814"/>
          </w:tcPr>
          <w:p>
            <w:r>
              <w:rPr>
                <w:sz w:val="19"/>
              </w:rPr>
              <w:t>uygun</w:t>
            </w:r>
          </w:p>
        </w:tc>
        <w:tc>
          <w:tcPr>
            <w:tcW w:type="dxa" w:w="1814"/>
          </w:tcPr>
          <w:p>
            <w:r>
              <w:rPr>
                <w:sz w:val="19"/>
              </w:rPr>
              <w:t>249</w:t>
            </w:r>
          </w:p>
        </w:tc>
        <w:tc>
          <w:tcPr>
            <w:tcW w:type="dxa" w:w="1814"/>
          </w:tcPr>
          <w:p>
            <w:r>
              <w:rPr>
                <w:sz w:val="19"/>
              </w:rPr>
              <w:t>62</w:t>
            </w:r>
          </w:p>
        </w:tc>
        <w:tc>
          <w:tcPr>
            <w:tcW w:type="dxa" w:w="1814"/>
          </w:tcPr>
          <w:p>
            <w:r>
              <w:rPr>
                <w:sz w:val="19"/>
              </w:rPr>
              <w:t>311</w:t>
            </w:r>
          </w:p>
        </w:tc>
        <w:tc>
          <w:tcPr>
            <w:tcW w:type="dxa" w:w="1814"/>
          </w:tcPr>
          <w:p>
            <w:r>
              <w:rPr>
                <w:sz w:val="19"/>
              </w:rPr>
              <w:t>%12.7</w:t>
            </w:r>
          </w:p>
        </w:tc>
      </w:tr>
      <w:tr>
        <w:tc>
          <w:tcPr>
            <w:tcW w:type="dxa" w:w="1814"/>
          </w:tcPr>
          <w:p>
            <w:r>
              <w:rPr>
                <w:sz w:val="19"/>
              </w:rPr>
              <w:t>TOPLAM</w:t>
            </w:r>
          </w:p>
        </w:tc>
        <w:tc>
          <w:tcPr>
            <w:tcW w:type="dxa" w:w="1814"/>
          </w:tcPr>
          <w:p>
            <w:r>
              <w:rPr>
                <w:sz w:val="19"/>
              </w:rPr>
              <w:t>1952</w:t>
            </w:r>
          </w:p>
        </w:tc>
        <w:tc>
          <w:tcPr>
            <w:tcW w:type="dxa" w:w="1814"/>
          </w:tcPr>
          <w:p>
            <w:r>
              <w:rPr>
                <w:sz w:val="19"/>
              </w:rPr>
              <w:t>488</w:t>
            </w:r>
          </w:p>
        </w:tc>
        <w:tc>
          <w:tcPr>
            <w:tcW w:type="dxa" w:w="1814"/>
          </w:tcPr>
          <w:p>
            <w:r>
              <w:rPr>
                <w:sz w:val="19"/>
              </w:rPr>
              <w:t>2440</w:t>
            </w:r>
          </w:p>
        </w:tc>
        <w:tc>
          <w:tcPr>
            <w:tcW w:type="dxa" w:w="1814"/>
          </w:tcPr>
          <w:p>
            <w:r>
              <w:rPr>
                <w:sz w:val="19"/>
              </w:rPr>
              <w:t>%100</w:t>
            </w:r>
          </w:p>
        </w:tc>
      </w:tr>
    </w:tbl>
    <w:p/>
    <w:p>
      <w:pPr>
        <w:pStyle w:val="Heading2"/>
      </w:pPr>
      <w:r>
        <w:rPr>
          <w:color w:val="2E74B5"/>
        </w:rPr>
        <w:t>14.3 XGBoost — Tam Sonuçlar</w:t>
      </w:r>
    </w:p>
    <w:p>
      <w:pPr>
        <w:spacing w:before="80" w:after="80"/>
        <w:ind w:left="454"/>
        <w:shd w:val="clear" w:color="auto" w:fill="EFEFEF"/>
      </w:pPr>
      <w:r>
        <w:rPr>
          <w:rFonts w:ascii="Courier New" w:hAnsi="Courier New"/>
          <w:color w:val="1E1E1E"/>
          <w:sz w:val="17"/>
        </w:rPr>
        <w:t>=== XGBoost (n_estimators=300, max_depth=6) ===</w:t>
        <w:br/>
        <w:br/>
        <w:t xml:space="preserve">              precision    recall  f1-score   support</w:t>
        <w:br/>
        <w:br/>
        <w:t xml:space="preserve">        orta       0.99      0.99      0.99       220</w:t>
        <w:br/>
        <w:t xml:space="preserve">       uygun       0.98      0.98      0.98        62</w:t>
        <w:br/>
        <w:t xml:space="preserve"> uygun_degil       1.00      1.00      1.00       206</w:t>
        <w:br/>
        <w:br/>
        <w:t xml:space="preserve">    accuracy                           0.99       488</w:t>
        <w:br/>
        <w:t xml:space="preserve">   macro avg       0.99      0.99      0.99       488</w:t>
        <w:br/>
        <w:t>weighted avg       0.99      0.99      0.99       488</w:t>
        <w:br/>
        <w:br/>
        <w:t>5-Fold CV F1: 0.993 ± 0.008</w:t>
        <w:br/>
        <w:t>Fold skoru:  [1.000, 0.998, 0.998, 0.980, 0.988]</w:t>
      </w:r>
    </w:p>
    <w:p>
      <w:pPr>
        <w:pStyle w:val="Heading2"/>
      </w:pPr>
      <w:r>
        <w:rPr>
          <w:color w:val="2E74B5"/>
        </w:rPr>
        <w:t>14.4 LightGBM — Tam Sonuçlar</w:t>
      </w:r>
    </w:p>
    <w:p>
      <w:pPr>
        <w:spacing w:before="80" w:after="80"/>
        <w:ind w:left="454"/>
        <w:shd w:val="clear" w:color="auto" w:fill="EFEFEF"/>
      </w:pPr>
      <w:r>
        <w:rPr>
          <w:rFonts w:ascii="Courier New" w:hAnsi="Courier New"/>
          <w:color w:val="1E1E1E"/>
          <w:sz w:val="17"/>
        </w:rPr>
        <w:t>=== LightGBM (n_estimators=300, max_depth=6) ===</w:t>
        <w:br/>
        <w:br/>
        <w:t xml:space="preserve">              precision    recall  f1-score   support</w:t>
        <w:br/>
        <w:br/>
        <w:t xml:space="preserve">        orta       1.00      1.00      1.00       220</w:t>
        <w:br/>
        <w:t xml:space="preserve">       uygun       1.00      1.00      1.00        62</w:t>
        <w:br/>
        <w:t xml:space="preserve"> uygun_degil       1.00      1.00      1.00       206</w:t>
        <w:br/>
        <w:br/>
        <w:t xml:space="preserve">    accuracy                           1.00       488</w:t>
        <w:br/>
        <w:t xml:space="preserve">   macro avg       1.00      1.00      1.00       488</w:t>
        <w:br/>
        <w:t>weighted avg       1.00      1.00      1.00       488</w:t>
        <w:br/>
        <w:br/>
        <w:t>5-Fold CV F1: 0.994 ± 0.008</w:t>
        <w:br/>
        <w:t>Fold skoru:  [0.996, 0.998, 1.000, 0.998, 0.977]</w:t>
      </w:r>
    </w:p>
    <w:p>
      <w:pPr>
        <w:pStyle w:val="Heading2"/>
      </w:pPr>
      <w:r>
        <w:rPr>
          <w:color w:val="2E74B5"/>
        </w:rPr>
        <w:t>14.5 RandomForest — Tam Sonuçlar</w:t>
      </w:r>
    </w:p>
    <w:p>
      <w:pPr>
        <w:spacing w:before="80" w:after="80"/>
        <w:ind w:left="454"/>
        <w:shd w:val="clear" w:color="auto" w:fill="EFEFEF"/>
      </w:pPr>
      <w:r>
        <w:rPr>
          <w:rFonts w:ascii="Courier New" w:hAnsi="Courier New"/>
          <w:color w:val="1E1E1E"/>
          <w:sz w:val="17"/>
        </w:rPr>
        <w:t>=== RandomForest (n_estimators=200, max_depth=8) ===</w:t>
        <w:br/>
        <w:br/>
        <w:t xml:space="preserve">    accuracy   1.00   488</w:t>
        <w:br/>
        <w:t>5-Fold CV F1: 0.979 ± 0.018</w:t>
        <w:br/>
        <w:t>Fold skoru:  [0.949, 0.996, 0.990, 0.992, 0.969]</w:t>
        <w:br/>
        <w:t># Not: 5-fold varyans yüksek (±0.018) — daha az stabil</w:t>
      </w:r>
    </w:p>
    <w:p>
      <w:pPr>
        <w:pStyle w:val="Heading2"/>
      </w:pPr>
      <w:r>
        <w:rPr>
          <w:color w:val="2E74B5"/>
        </w:rPr>
        <w:t>14.6 Karşılaştırmalı Analiz</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D6E4F0"/>
          </w:tcPr>
          <w:p>
            <w:r>
              <w:rPr>
                <w:b/>
                <w:sz w:val="19"/>
              </w:rPr>
              <w:t>Model</w:t>
            </w:r>
          </w:p>
        </w:tc>
        <w:tc>
          <w:tcPr>
            <w:tcW w:type="dxa" w:w="1134"/>
            <w:shd w:val="clear" w:color="auto" w:fill="D6E4F0"/>
          </w:tcPr>
          <w:p>
            <w:r>
              <w:rPr>
                <w:b/>
                <w:sz w:val="19"/>
              </w:rPr>
              <w:t>Test Acc</w:t>
            </w:r>
          </w:p>
        </w:tc>
        <w:tc>
          <w:tcPr>
            <w:tcW w:type="dxa" w:w="1134"/>
            <w:shd w:val="clear" w:color="auto" w:fill="D6E4F0"/>
          </w:tcPr>
          <w:p>
            <w:r>
              <w:rPr>
                <w:b/>
                <w:sz w:val="19"/>
              </w:rPr>
              <w:t>F1 (W)</w:t>
            </w:r>
          </w:p>
        </w:tc>
        <w:tc>
          <w:tcPr>
            <w:tcW w:type="dxa" w:w="1134"/>
            <w:shd w:val="clear" w:color="auto" w:fill="D6E4F0"/>
          </w:tcPr>
          <w:p>
            <w:r>
              <w:rPr>
                <w:b/>
                <w:sz w:val="19"/>
              </w:rPr>
              <w:t>5-Fold F1</w:t>
            </w:r>
          </w:p>
        </w:tc>
        <w:tc>
          <w:tcPr>
            <w:tcW w:type="dxa" w:w="1134"/>
            <w:shd w:val="clear" w:color="auto" w:fill="D6E4F0"/>
          </w:tcPr>
          <w:p>
            <w:r>
              <w:rPr>
                <w:b/>
                <w:sz w:val="19"/>
              </w:rPr>
              <w:t>Std Dev</w:t>
            </w:r>
          </w:p>
        </w:tc>
        <w:tc>
          <w:tcPr>
            <w:tcW w:type="dxa" w:w="1134"/>
            <w:shd w:val="clear" w:color="auto" w:fill="D6E4F0"/>
          </w:tcPr>
          <w:p>
            <w:r>
              <w:rPr>
                <w:b/>
                <w:sz w:val="19"/>
              </w:rPr>
              <w:t>Train Acc</w:t>
            </w:r>
          </w:p>
        </w:tc>
        <w:tc>
          <w:tcPr>
            <w:tcW w:type="dxa" w:w="1134"/>
            <w:shd w:val="clear" w:color="auto" w:fill="D6E4F0"/>
          </w:tcPr>
          <w:p>
            <w:r>
              <w:rPr>
                <w:b/>
                <w:sz w:val="19"/>
              </w:rPr>
              <w:t>Overfitting</w:t>
            </w:r>
          </w:p>
        </w:tc>
        <w:tc>
          <w:tcPr>
            <w:tcW w:type="dxa" w:w="1134"/>
            <w:shd w:val="clear" w:color="auto" w:fill="D6E4F0"/>
          </w:tcPr>
          <w:p>
            <w:r>
              <w:rPr>
                <w:b/>
                <w:sz w:val="19"/>
              </w:rPr>
              <w:t>Öneri</w:t>
            </w:r>
          </w:p>
        </w:tc>
      </w:tr>
      <w:tr>
        <w:tc>
          <w:tcPr>
            <w:tcW w:type="dxa" w:w="1134"/>
          </w:tcPr>
          <w:p>
            <w:r>
              <w:rPr>
                <w:sz w:val="19"/>
              </w:rPr>
              <w:t>XGBoost</w:t>
            </w:r>
          </w:p>
        </w:tc>
        <w:tc>
          <w:tcPr>
            <w:tcW w:type="dxa" w:w="1134"/>
          </w:tcPr>
          <w:p>
            <w:r>
              <w:rPr>
                <w:sz w:val="19"/>
              </w:rPr>
              <w:t>0.992</w:t>
            </w:r>
          </w:p>
        </w:tc>
        <w:tc>
          <w:tcPr>
            <w:tcW w:type="dxa" w:w="1134"/>
          </w:tcPr>
          <w:p>
            <w:r>
              <w:rPr>
                <w:sz w:val="19"/>
              </w:rPr>
              <w:t>0.993</w:t>
            </w:r>
          </w:p>
        </w:tc>
        <w:tc>
          <w:tcPr>
            <w:tcW w:type="dxa" w:w="1134"/>
          </w:tcPr>
          <w:p>
            <w:r>
              <w:rPr>
                <w:sz w:val="19"/>
              </w:rPr>
              <w:t>0.993</w:t>
            </w:r>
          </w:p>
        </w:tc>
        <w:tc>
          <w:tcPr>
            <w:tcW w:type="dxa" w:w="1134"/>
          </w:tcPr>
          <w:p>
            <w:r>
              <w:rPr>
                <w:sz w:val="19"/>
              </w:rPr>
              <w:t>±0.008</w:t>
            </w:r>
          </w:p>
        </w:tc>
        <w:tc>
          <w:tcPr>
            <w:tcW w:type="dxa" w:w="1134"/>
          </w:tcPr>
          <w:p>
            <w:r>
              <w:rPr>
                <w:sz w:val="19"/>
              </w:rPr>
              <w:t>1.000</w:t>
            </w:r>
          </w:p>
        </w:tc>
        <w:tc>
          <w:tcPr>
            <w:tcW w:type="dxa" w:w="1134"/>
          </w:tcPr>
          <w:p>
            <w:r>
              <w:rPr>
                <w:sz w:val="19"/>
              </w:rPr>
              <w:t>0.008</w:t>
            </w:r>
          </w:p>
        </w:tc>
        <w:tc>
          <w:tcPr>
            <w:tcW w:type="dxa" w:w="1134"/>
          </w:tcPr>
          <w:p>
            <w:r>
              <w:rPr>
                <w:sz w:val="19"/>
              </w:rPr>
              <w:t>Ana model</w:t>
            </w:r>
          </w:p>
        </w:tc>
      </w:tr>
      <w:tr>
        <w:tc>
          <w:tcPr>
            <w:tcW w:type="dxa" w:w="1134"/>
          </w:tcPr>
          <w:p>
            <w:r>
              <w:rPr>
                <w:sz w:val="19"/>
              </w:rPr>
              <w:t>LightGBM</w:t>
            </w:r>
          </w:p>
        </w:tc>
        <w:tc>
          <w:tcPr>
            <w:tcW w:type="dxa" w:w="1134"/>
          </w:tcPr>
          <w:p>
            <w:r>
              <w:rPr>
                <w:sz w:val="19"/>
              </w:rPr>
              <w:t>0.998</w:t>
            </w:r>
          </w:p>
        </w:tc>
        <w:tc>
          <w:tcPr>
            <w:tcW w:type="dxa" w:w="1134"/>
          </w:tcPr>
          <w:p>
            <w:r>
              <w:rPr>
                <w:sz w:val="19"/>
              </w:rPr>
              <w:t>0.994</w:t>
            </w:r>
          </w:p>
        </w:tc>
        <w:tc>
          <w:tcPr>
            <w:tcW w:type="dxa" w:w="1134"/>
          </w:tcPr>
          <w:p>
            <w:r>
              <w:rPr>
                <w:sz w:val="19"/>
              </w:rPr>
              <w:t>0.994</w:t>
            </w:r>
          </w:p>
        </w:tc>
        <w:tc>
          <w:tcPr>
            <w:tcW w:type="dxa" w:w="1134"/>
          </w:tcPr>
          <w:p>
            <w:r>
              <w:rPr>
                <w:sz w:val="19"/>
              </w:rPr>
              <w:t>±0.008</w:t>
            </w:r>
          </w:p>
        </w:tc>
        <w:tc>
          <w:tcPr>
            <w:tcW w:type="dxa" w:w="1134"/>
          </w:tcPr>
          <w:p>
            <w:r>
              <w:rPr>
                <w:sz w:val="19"/>
              </w:rPr>
              <w:t>1.000</w:t>
            </w:r>
          </w:p>
        </w:tc>
        <w:tc>
          <w:tcPr>
            <w:tcW w:type="dxa" w:w="1134"/>
          </w:tcPr>
          <w:p>
            <w:r>
              <w:rPr>
                <w:sz w:val="19"/>
              </w:rPr>
              <w:t>0.002</w:t>
            </w:r>
          </w:p>
        </w:tc>
        <w:tc>
          <w:tcPr>
            <w:tcW w:type="dxa" w:w="1134"/>
          </w:tcPr>
          <w:p>
            <w:r>
              <w:rPr>
                <w:sz w:val="19"/>
              </w:rPr>
              <w:t>Dağıtım için</w:t>
            </w:r>
          </w:p>
        </w:tc>
      </w:tr>
      <w:tr>
        <w:tc>
          <w:tcPr>
            <w:tcW w:type="dxa" w:w="1134"/>
          </w:tcPr>
          <w:p>
            <w:r>
              <w:rPr>
                <w:sz w:val="19"/>
              </w:rPr>
              <w:t>RandomForest</w:t>
            </w:r>
          </w:p>
        </w:tc>
        <w:tc>
          <w:tcPr>
            <w:tcW w:type="dxa" w:w="1134"/>
          </w:tcPr>
          <w:p>
            <w:r>
              <w:rPr>
                <w:sz w:val="19"/>
              </w:rPr>
              <w:t>0.998</w:t>
            </w:r>
          </w:p>
        </w:tc>
        <w:tc>
          <w:tcPr>
            <w:tcW w:type="dxa" w:w="1134"/>
          </w:tcPr>
          <w:p>
            <w:r>
              <w:rPr>
                <w:sz w:val="19"/>
              </w:rPr>
              <w:t>0.979</w:t>
            </w:r>
          </w:p>
        </w:tc>
        <w:tc>
          <w:tcPr>
            <w:tcW w:type="dxa" w:w="1134"/>
          </w:tcPr>
          <w:p>
            <w:r>
              <w:rPr>
                <w:sz w:val="19"/>
              </w:rPr>
              <w:t>0.979</w:t>
            </w:r>
          </w:p>
        </w:tc>
        <w:tc>
          <w:tcPr>
            <w:tcW w:type="dxa" w:w="1134"/>
          </w:tcPr>
          <w:p>
            <w:r>
              <w:rPr>
                <w:sz w:val="19"/>
              </w:rPr>
              <w:t>±0.018</w:t>
            </w:r>
          </w:p>
        </w:tc>
        <w:tc>
          <w:tcPr>
            <w:tcW w:type="dxa" w:w="1134"/>
          </w:tcPr>
          <w:p>
            <w:r>
              <w:rPr>
                <w:sz w:val="19"/>
              </w:rPr>
              <w:t>1.000</w:t>
            </w:r>
          </w:p>
        </w:tc>
        <w:tc>
          <w:tcPr>
            <w:tcW w:type="dxa" w:w="1134"/>
          </w:tcPr>
          <w:p>
            <w:r>
              <w:rPr>
                <w:sz w:val="19"/>
              </w:rPr>
              <w:t>0.002</w:t>
            </w:r>
          </w:p>
        </w:tc>
        <w:tc>
          <w:tcPr>
            <w:tcW w:type="dxa" w:w="1134"/>
          </w:tcPr>
          <w:p>
            <w:r>
              <w:rPr>
                <w:sz w:val="19"/>
              </w:rPr>
              <w:t>Karşılaştırma</w:t>
            </w:r>
          </w:p>
        </w:tc>
      </w:tr>
    </w:tbl>
    <w:p/>
    <w:p>
      <w:r>
        <w:rPr>
          <w:b w:val="0"/>
          <w:i w:val="0"/>
          <w:sz w:val="22"/>
        </w:rPr>
        <w:t>Değerlendirme:</w:t>
      </w:r>
    </w:p>
    <w:p>
      <w:pPr>
        <w:pStyle w:val="ListBullet"/>
      </w:pPr>
      <w:r>
        <w:rPr>
          <w:sz w:val="21"/>
        </w:rPr>
        <w:t>LightGBM test accuracy'de en yüksek (0.998). Flask'ta kullanılan model bu.</w:t>
      </w:r>
    </w:p>
    <w:p>
      <w:pPr>
        <w:pStyle w:val="ListBullet"/>
      </w:pPr>
      <w:r>
        <w:rPr>
          <w:sz w:val="21"/>
        </w:rPr>
        <w:t>XGBoost 5-fold CV'de en düşük standart sapma (±0.008) → en tutarlı.</w:t>
      </w:r>
    </w:p>
    <w:p>
      <w:pPr>
        <w:pStyle w:val="ListBullet"/>
      </w:pPr>
      <w:r>
        <w:rPr>
          <w:sz w:val="21"/>
        </w:rPr>
        <w:t>RandomForest 5-fold CV'de en yüksek varyans (±0.018) → daha az güvenilir.</w:t>
      </w:r>
    </w:p>
    <w:p>
      <w:pPr>
        <w:pStyle w:val="ListBullet"/>
      </w:pPr>
      <w:r>
        <w:rPr>
          <w:sz w:val="21"/>
        </w:rPr>
        <w:t>Tüm modeller train accuracy=1.000 → hafif overfitting var ama CV skoru bunu telafi ediyor.</w:t>
      </w:r>
    </w:p>
    <w:p>
      <w:r>
        <w:br w:type="page"/>
      </w:r>
    </w:p>
    <w:p>
      <w:pPr>
        <w:pStyle w:val="Heading1"/>
      </w:pPr>
      <w:r>
        <w:rPr>
          <w:color w:val="1F497D"/>
        </w:rPr>
        <w:t>15. FEATURE IMPORTANCE VE YORUM VERİSİ KATKISI</w:t>
      </w:r>
    </w:p>
    <w:p>
      <w:pPr>
        <w:pStyle w:val="Heading2"/>
      </w:pPr>
      <w:r>
        <w:rPr>
          <w:color w:val="2E74B5"/>
        </w:rPr>
        <w:t>15.1 XGBoost Top 15 Feature Önemi</w:t>
      </w:r>
    </w:p>
    <w:p>
      <w:r>
        <w:rPr>
          <w:b w:val="0"/>
          <w:i w:val="0"/>
          <w:sz w:val="22"/>
        </w:rPr>
        <w:t>XGBoost gain-based feature importance — her feature'ın modele katkısı:</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D6E4F0"/>
          </w:tcPr>
          <w:p>
            <w:r>
              <w:rPr>
                <w:b/>
                <w:sz w:val="19"/>
              </w:rPr>
              <w:t>Sıra</w:t>
            </w:r>
          </w:p>
        </w:tc>
        <w:tc>
          <w:tcPr>
            <w:tcW w:type="dxa" w:w="1512"/>
            <w:shd w:val="clear" w:color="auto" w:fill="D6E4F0"/>
          </w:tcPr>
          <w:p>
            <w:r>
              <w:rPr>
                <w:b/>
                <w:sz w:val="19"/>
              </w:rPr>
              <w:t>Feature</w:t>
            </w:r>
          </w:p>
        </w:tc>
        <w:tc>
          <w:tcPr>
            <w:tcW w:type="dxa" w:w="1512"/>
            <w:shd w:val="clear" w:color="auto" w:fill="D6E4F0"/>
          </w:tcPr>
          <w:p>
            <w:r>
              <w:rPr>
                <w:b/>
                <w:sz w:val="19"/>
              </w:rPr>
              <w:t>Önem Skoru</w:t>
            </w:r>
          </w:p>
        </w:tc>
        <w:tc>
          <w:tcPr>
            <w:tcW w:type="dxa" w:w="1512"/>
            <w:shd w:val="clear" w:color="auto" w:fill="D6E4F0"/>
          </w:tcPr>
          <w:p>
            <w:r>
              <w:rPr>
                <w:b/>
                <w:sz w:val="19"/>
              </w:rPr>
              <w:t>Yüzde</w:t>
            </w:r>
          </w:p>
        </w:tc>
        <w:tc>
          <w:tcPr>
            <w:tcW w:type="dxa" w:w="1512"/>
            <w:shd w:val="clear" w:color="auto" w:fill="D6E4F0"/>
          </w:tcPr>
          <w:p>
            <w:r>
              <w:rPr>
                <w:b/>
                <w:sz w:val="19"/>
              </w:rPr>
              <w:t>Kaynak</w:t>
            </w:r>
          </w:p>
        </w:tc>
        <w:tc>
          <w:tcPr>
            <w:tcW w:type="dxa" w:w="1512"/>
            <w:shd w:val="clear" w:color="auto" w:fill="D6E4F0"/>
          </w:tcPr>
          <w:p>
            <w:r>
              <w:rPr>
                <w:b/>
                <w:sz w:val="19"/>
              </w:rPr>
              <w:t>Açıklama</w:t>
            </w:r>
          </w:p>
        </w:tc>
      </w:tr>
      <w:tr>
        <w:tc>
          <w:tcPr>
            <w:tcW w:type="dxa" w:w="1512"/>
          </w:tcPr>
          <w:p>
            <w:r>
              <w:rPr>
                <w:sz w:val="19"/>
              </w:rPr>
              <w:t>1</w:t>
            </w:r>
          </w:p>
        </w:tc>
        <w:tc>
          <w:tcPr>
            <w:tcW w:type="dxa" w:w="1512"/>
          </w:tcPr>
          <w:p>
            <w:r>
              <w:rPr>
                <w:sz w:val="19"/>
              </w:rPr>
              <w:t>SFS</w:t>
            </w:r>
          </w:p>
        </w:tc>
        <w:tc>
          <w:tcPr>
            <w:tcW w:type="dxa" w:w="1512"/>
          </w:tcPr>
          <w:p>
            <w:r>
              <w:rPr>
                <w:sz w:val="19"/>
              </w:rPr>
              <w:t>0.6492</w:t>
            </w:r>
          </w:p>
        </w:tc>
        <w:tc>
          <w:tcPr>
            <w:tcW w:type="dxa" w:w="1512"/>
          </w:tcPr>
          <w:p>
            <w:r>
              <w:rPr>
                <w:sz w:val="19"/>
              </w:rPr>
              <w:t>%64.9</w:t>
            </w:r>
          </w:p>
        </w:tc>
        <w:tc>
          <w:tcPr>
            <w:tcW w:type="dxa" w:w="1512"/>
          </w:tcPr>
          <w:p>
            <w:r>
              <w:rPr>
                <w:sz w:val="19"/>
              </w:rPr>
              <w:t>SBERT</w:t>
            </w:r>
          </w:p>
        </w:tc>
        <w:tc>
          <w:tcPr>
            <w:tcW w:type="dxa" w:w="1512"/>
          </w:tcPr>
          <w:p>
            <w:r>
              <w:rPr>
                <w:sz w:val="19"/>
              </w:rPr>
              <w:t>Semantik uyum — dominant özellik</w:t>
            </w:r>
          </w:p>
        </w:tc>
      </w:tr>
      <w:tr>
        <w:tc>
          <w:tcPr>
            <w:tcW w:type="dxa" w:w="1512"/>
          </w:tcPr>
          <w:p>
            <w:r>
              <w:rPr>
                <w:sz w:val="19"/>
              </w:rPr>
              <w:t>2</w:t>
            </w:r>
          </w:p>
        </w:tc>
        <w:tc>
          <w:tcPr>
            <w:tcW w:type="dxa" w:w="1512"/>
          </w:tcPr>
          <w:p>
            <w:r>
              <w:rPr>
                <w:sz w:val="19"/>
              </w:rPr>
              <w:t>NFS</w:t>
            </w:r>
          </w:p>
        </w:tc>
        <w:tc>
          <w:tcPr>
            <w:tcW w:type="dxa" w:w="1512"/>
          </w:tcPr>
          <w:p>
            <w:r>
              <w:rPr>
                <w:sz w:val="19"/>
              </w:rPr>
              <w:t>0.2741</w:t>
            </w:r>
          </w:p>
        </w:tc>
        <w:tc>
          <w:tcPr>
            <w:tcW w:type="dxa" w:w="1512"/>
          </w:tcPr>
          <w:p>
            <w:r>
              <w:rPr>
                <w:sz w:val="19"/>
              </w:rPr>
              <w:t>%27.4</w:t>
            </w:r>
          </w:p>
        </w:tc>
        <w:tc>
          <w:tcPr>
            <w:tcW w:type="dxa" w:w="1512"/>
          </w:tcPr>
          <w:p>
            <w:r>
              <w:rPr>
                <w:sz w:val="19"/>
              </w:rPr>
              <w:t>Hesaplanmış</w:t>
            </w:r>
          </w:p>
        </w:tc>
        <w:tc>
          <w:tcPr>
            <w:tcW w:type="dxa" w:w="1512"/>
          </w:tcPr>
          <w:p>
            <w:r>
              <w:rPr>
                <w:sz w:val="19"/>
              </w:rPr>
              <w:t>Normalleştirilmiş fenomen skoru</w:t>
            </w:r>
          </w:p>
        </w:tc>
      </w:tr>
      <w:tr>
        <w:tc>
          <w:tcPr>
            <w:tcW w:type="dxa" w:w="1512"/>
          </w:tcPr>
          <w:p>
            <w:r>
              <w:rPr>
                <w:sz w:val="19"/>
              </w:rPr>
              <w:t>3</w:t>
            </w:r>
          </w:p>
        </w:tc>
        <w:tc>
          <w:tcPr>
            <w:tcW w:type="dxa" w:w="1512"/>
          </w:tcPr>
          <w:p>
            <w:r>
              <w:rPr>
                <w:sz w:val="19"/>
              </w:rPr>
              <w:t>positive_ratio</w:t>
            </w:r>
          </w:p>
        </w:tc>
        <w:tc>
          <w:tcPr>
            <w:tcW w:type="dxa" w:w="1512"/>
          </w:tcPr>
          <w:p>
            <w:r>
              <w:rPr>
                <w:sz w:val="19"/>
              </w:rPr>
              <w:t>0.0455</w:t>
            </w:r>
          </w:p>
        </w:tc>
        <w:tc>
          <w:tcPr>
            <w:tcW w:type="dxa" w:w="1512"/>
          </w:tcPr>
          <w:p>
            <w:r>
              <w:rPr>
                <w:sz w:val="19"/>
              </w:rPr>
              <w:t>%4.6</w:t>
            </w:r>
          </w:p>
        </w:tc>
        <w:tc>
          <w:tcPr>
            <w:tcW w:type="dxa" w:w="1512"/>
          </w:tcPr>
          <w:p>
            <w:r>
              <w:rPr>
                <w:sz w:val="19"/>
              </w:rPr>
              <w:t>BERT</w:t>
            </w:r>
          </w:p>
        </w:tc>
        <w:tc>
          <w:tcPr>
            <w:tcW w:type="dxa" w:w="1512"/>
          </w:tcPr>
          <w:p>
            <w:r>
              <w:rPr>
                <w:sz w:val="19"/>
              </w:rPr>
              <w:t>Post pozitiflik oranı</w:t>
            </w:r>
          </w:p>
        </w:tc>
      </w:tr>
      <w:tr>
        <w:tc>
          <w:tcPr>
            <w:tcW w:type="dxa" w:w="1512"/>
          </w:tcPr>
          <w:p>
            <w:r>
              <w:rPr>
                <w:sz w:val="19"/>
              </w:rPr>
              <w:t>4</w:t>
            </w:r>
          </w:p>
        </w:tc>
        <w:tc>
          <w:tcPr>
            <w:tcW w:type="dxa" w:w="1512"/>
          </w:tcPr>
          <w:p>
            <w:r>
              <w:rPr>
                <w:sz w:val="19"/>
              </w:rPr>
              <w:t>negative_comment_ratio</w:t>
            </w:r>
          </w:p>
        </w:tc>
        <w:tc>
          <w:tcPr>
            <w:tcW w:type="dxa" w:w="1512"/>
          </w:tcPr>
          <w:p>
            <w:r>
              <w:rPr>
                <w:sz w:val="19"/>
              </w:rPr>
              <w:t>0.0095</w:t>
            </w:r>
          </w:p>
        </w:tc>
        <w:tc>
          <w:tcPr>
            <w:tcW w:type="dxa" w:w="1512"/>
          </w:tcPr>
          <w:p>
            <w:r>
              <w:rPr>
                <w:sz w:val="19"/>
              </w:rPr>
              <w:t>%0.95</w:t>
            </w:r>
          </w:p>
        </w:tc>
        <w:tc>
          <w:tcPr>
            <w:tcW w:type="dxa" w:w="1512"/>
          </w:tcPr>
          <w:p>
            <w:r>
              <w:rPr>
                <w:sz w:val="19"/>
              </w:rPr>
              <w:t>Yorum+BERT</w:t>
            </w:r>
          </w:p>
        </w:tc>
        <w:tc>
          <w:tcPr>
            <w:tcW w:type="dxa" w:w="1512"/>
          </w:tcPr>
          <w:p>
            <w:r>
              <w:rPr>
                <w:sz w:val="19"/>
              </w:rPr>
              <w:t>Yorum negatiflik oranı — YENİ</w:t>
            </w:r>
          </w:p>
        </w:tc>
      </w:tr>
      <w:tr>
        <w:tc>
          <w:tcPr>
            <w:tcW w:type="dxa" w:w="1512"/>
          </w:tcPr>
          <w:p>
            <w:r>
              <w:rPr>
                <w:sz w:val="19"/>
              </w:rPr>
              <w:t>5</w:t>
            </w:r>
          </w:p>
        </w:tc>
        <w:tc>
          <w:tcPr>
            <w:tcW w:type="dxa" w:w="1512"/>
          </w:tcPr>
          <w:p>
            <w:r>
              <w:rPr>
                <w:sz w:val="19"/>
              </w:rPr>
              <w:t>avg_sentiment_score</w:t>
            </w:r>
          </w:p>
        </w:tc>
        <w:tc>
          <w:tcPr>
            <w:tcW w:type="dxa" w:w="1512"/>
          </w:tcPr>
          <w:p>
            <w:r>
              <w:rPr>
                <w:sz w:val="19"/>
              </w:rPr>
              <w:t>0.0052</w:t>
            </w:r>
          </w:p>
        </w:tc>
        <w:tc>
          <w:tcPr>
            <w:tcW w:type="dxa" w:w="1512"/>
          </w:tcPr>
          <w:p>
            <w:r>
              <w:rPr>
                <w:sz w:val="19"/>
              </w:rPr>
              <w:t>%0.52</w:t>
            </w:r>
          </w:p>
        </w:tc>
        <w:tc>
          <w:tcPr>
            <w:tcW w:type="dxa" w:w="1512"/>
          </w:tcPr>
          <w:p>
            <w:r>
              <w:rPr>
                <w:sz w:val="19"/>
              </w:rPr>
              <w:t>BERT</w:t>
            </w:r>
          </w:p>
        </w:tc>
        <w:tc>
          <w:tcPr>
            <w:tcW w:type="dxa" w:w="1512"/>
          </w:tcPr>
          <w:p>
            <w:r>
              <w:rPr>
                <w:sz w:val="19"/>
              </w:rPr>
              <w:t>Post duygu güven skoru</w:t>
            </w:r>
          </w:p>
        </w:tc>
      </w:tr>
      <w:tr>
        <w:tc>
          <w:tcPr>
            <w:tcW w:type="dxa" w:w="1512"/>
          </w:tcPr>
          <w:p>
            <w:r>
              <w:rPr>
                <w:sz w:val="19"/>
              </w:rPr>
              <w:t>6</w:t>
            </w:r>
          </w:p>
        </w:tc>
        <w:tc>
          <w:tcPr>
            <w:tcW w:type="dxa" w:w="1512"/>
          </w:tcPr>
          <w:p>
            <w:r>
              <w:rPr>
                <w:sz w:val="19"/>
              </w:rPr>
              <w:t>category_yemek</w:t>
            </w:r>
          </w:p>
        </w:tc>
        <w:tc>
          <w:tcPr>
            <w:tcW w:type="dxa" w:w="1512"/>
          </w:tcPr>
          <w:p>
            <w:r>
              <w:rPr>
                <w:sz w:val="19"/>
              </w:rPr>
              <w:t>0.0034</w:t>
            </w:r>
          </w:p>
        </w:tc>
        <w:tc>
          <w:tcPr>
            <w:tcW w:type="dxa" w:w="1512"/>
          </w:tcPr>
          <w:p>
            <w:r>
              <w:rPr>
                <w:sz w:val="19"/>
              </w:rPr>
              <w:t>%0.34</w:t>
            </w:r>
          </w:p>
        </w:tc>
        <w:tc>
          <w:tcPr>
            <w:tcW w:type="dxa" w:w="1512"/>
          </w:tcPr>
          <w:p>
            <w:r>
              <w:rPr>
                <w:sz w:val="19"/>
              </w:rPr>
              <w:t>One-hot</w:t>
            </w:r>
          </w:p>
        </w:tc>
        <w:tc>
          <w:tcPr>
            <w:tcW w:type="dxa" w:w="1512"/>
          </w:tcPr>
          <w:p>
            <w:r>
              <w:rPr>
                <w:sz w:val="19"/>
              </w:rPr>
              <w:t>Yemek kategorisi bayrağı</w:t>
            </w:r>
          </w:p>
        </w:tc>
      </w:tr>
      <w:tr>
        <w:tc>
          <w:tcPr>
            <w:tcW w:type="dxa" w:w="1512"/>
          </w:tcPr>
          <w:p>
            <w:r>
              <w:rPr>
                <w:sz w:val="19"/>
              </w:rPr>
              <w:t>7</w:t>
            </w:r>
          </w:p>
        </w:tc>
        <w:tc>
          <w:tcPr>
            <w:tcW w:type="dxa" w:w="1512"/>
          </w:tcPr>
          <w:p>
            <w:r>
              <w:rPr>
                <w:sz w:val="19"/>
              </w:rPr>
              <w:t>neutral_comment_ratio</w:t>
            </w:r>
          </w:p>
        </w:tc>
        <w:tc>
          <w:tcPr>
            <w:tcW w:type="dxa" w:w="1512"/>
          </w:tcPr>
          <w:p>
            <w:r>
              <w:rPr>
                <w:sz w:val="19"/>
              </w:rPr>
              <w:t>0.0029</w:t>
            </w:r>
          </w:p>
        </w:tc>
        <w:tc>
          <w:tcPr>
            <w:tcW w:type="dxa" w:w="1512"/>
          </w:tcPr>
          <w:p>
            <w:r>
              <w:rPr>
                <w:sz w:val="19"/>
              </w:rPr>
              <w:t>%0.29</w:t>
            </w:r>
          </w:p>
        </w:tc>
        <w:tc>
          <w:tcPr>
            <w:tcW w:type="dxa" w:w="1512"/>
          </w:tcPr>
          <w:p>
            <w:r>
              <w:rPr>
                <w:sz w:val="19"/>
              </w:rPr>
              <w:t>Yorum+BERT</w:t>
            </w:r>
          </w:p>
        </w:tc>
        <w:tc>
          <w:tcPr>
            <w:tcW w:type="dxa" w:w="1512"/>
          </w:tcPr>
          <w:p>
            <w:r>
              <w:rPr>
                <w:sz w:val="19"/>
              </w:rPr>
              <w:t>Nötr yorum oranı — YENİ</w:t>
            </w:r>
          </w:p>
        </w:tc>
      </w:tr>
      <w:tr>
        <w:tc>
          <w:tcPr>
            <w:tcW w:type="dxa" w:w="1512"/>
          </w:tcPr>
          <w:p>
            <w:r>
              <w:rPr>
                <w:sz w:val="19"/>
              </w:rPr>
              <w:t>8</w:t>
            </w:r>
          </w:p>
        </w:tc>
        <w:tc>
          <w:tcPr>
            <w:tcW w:type="dxa" w:w="1512"/>
          </w:tcPr>
          <w:p>
            <w:r>
              <w:rPr>
                <w:sz w:val="19"/>
              </w:rPr>
              <w:t>account_type_makro</w:t>
            </w:r>
          </w:p>
        </w:tc>
        <w:tc>
          <w:tcPr>
            <w:tcW w:type="dxa" w:w="1512"/>
          </w:tcPr>
          <w:p>
            <w:r>
              <w:rPr>
                <w:sz w:val="19"/>
              </w:rPr>
              <w:t>0.0028</w:t>
            </w:r>
          </w:p>
        </w:tc>
        <w:tc>
          <w:tcPr>
            <w:tcW w:type="dxa" w:w="1512"/>
          </w:tcPr>
          <w:p>
            <w:r>
              <w:rPr>
                <w:sz w:val="19"/>
              </w:rPr>
              <w:t>%0.28</w:t>
            </w:r>
          </w:p>
        </w:tc>
        <w:tc>
          <w:tcPr>
            <w:tcW w:type="dxa" w:w="1512"/>
          </w:tcPr>
          <w:p>
            <w:r>
              <w:rPr>
                <w:sz w:val="19"/>
              </w:rPr>
              <w:t>One-hot</w:t>
            </w:r>
          </w:p>
        </w:tc>
        <w:tc>
          <w:tcPr>
            <w:tcW w:type="dxa" w:w="1512"/>
          </w:tcPr>
          <w:p>
            <w:r>
              <w:rPr>
                <w:sz w:val="19"/>
              </w:rPr>
              <w:t>Makro hesap tipi</w:t>
            </w:r>
          </w:p>
        </w:tc>
      </w:tr>
      <w:tr>
        <w:tc>
          <w:tcPr>
            <w:tcW w:type="dxa" w:w="1512"/>
          </w:tcPr>
          <w:p>
            <w:r>
              <w:rPr>
                <w:sz w:val="19"/>
              </w:rPr>
              <w:t>9</w:t>
            </w:r>
          </w:p>
        </w:tc>
        <w:tc>
          <w:tcPr>
            <w:tcW w:type="dxa" w:w="1512"/>
          </w:tcPr>
          <w:p>
            <w:r>
              <w:rPr>
                <w:sz w:val="19"/>
              </w:rPr>
              <w:t>posts_per_month</w:t>
            </w:r>
          </w:p>
        </w:tc>
        <w:tc>
          <w:tcPr>
            <w:tcW w:type="dxa" w:w="1512"/>
          </w:tcPr>
          <w:p>
            <w:r>
              <w:rPr>
                <w:sz w:val="19"/>
              </w:rPr>
              <w:t>0.0019</w:t>
            </w:r>
          </w:p>
        </w:tc>
        <w:tc>
          <w:tcPr>
            <w:tcW w:type="dxa" w:w="1512"/>
          </w:tcPr>
          <w:p>
            <w:r>
              <w:rPr>
                <w:sz w:val="19"/>
              </w:rPr>
              <w:t>%0.19</w:t>
            </w:r>
          </w:p>
        </w:tc>
        <w:tc>
          <w:tcPr>
            <w:tcW w:type="dxa" w:w="1512"/>
          </w:tcPr>
          <w:p>
            <w:r>
              <w:rPr>
                <w:sz w:val="19"/>
              </w:rPr>
              <w:t>Hesaplanmış</w:t>
            </w:r>
          </w:p>
        </w:tc>
        <w:tc>
          <w:tcPr>
            <w:tcW w:type="dxa" w:w="1512"/>
          </w:tcPr>
          <w:p>
            <w:r>
              <w:rPr>
                <w:sz w:val="19"/>
              </w:rPr>
              <w:t>Aylık post sıklığı</w:t>
            </w:r>
          </w:p>
        </w:tc>
      </w:tr>
      <w:tr>
        <w:tc>
          <w:tcPr>
            <w:tcW w:type="dxa" w:w="1512"/>
          </w:tcPr>
          <w:p>
            <w:r>
              <w:rPr>
                <w:sz w:val="19"/>
              </w:rPr>
              <w:t>10</w:t>
            </w:r>
          </w:p>
        </w:tc>
        <w:tc>
          <w:tcPr>
            <w:tcW w:type="dxa" w:w="1512"/>
          </w:tcPr>
          <w:p>
            <w:r>
              <w:rPr>
                <w:sz w:val="19"/>
              </w:rPr>
              <w:t>positive_comment_ratio</w:t>
            </w:r>
          </w:p>
        </w:tc>
        <w:tc>
          <w:tcPr>
            <w:tcW w:type="dxa" w:w="1512"/>
          </w:tcPr>
          <w:p>
            <w:r>
              <w:rPr>
                <w:sz w:val="19"/>
              </w:rPr>
              <w:t>0.0015</w:t>
            </w:r>
          </w:p>
        </w:tc>
        <w:tc>
          <w:tcPr>
            <w:tcW w:type="dxa" w:w="1512"/>
          </w:tcPr>
          <w:p>
            <w:r>
              <w:rPr>
                <w:sz w:val="19"/>
              </w:rPr>
              <w:t>%0.15</w:t>
            </w:r>
          </w:p>
        </w:tc>
        <w:tc>
          <w:tcPr>
            <w:tcW w:type="dxa" w:w="1512"/>
          </w:tcPr>
          <w:p>
            <w:r>
              <w:rPr>
                <w:sz w:val="19"/>
              </w:rPr>
              <w:t>Yorum+BERT</w:t>
            </w:r>
          </w:p>
        </w:tc>
        <w:tc>
          <w:tcPr>
            <w:tcW w:type="dxa" w:w="1512"/>
          </w:tcPr>
          <w:p>
            <w:r>
              <w:rPr>
                <w:sz w:val="19"/>
              </w:rPr>
              <w:t>Pozitif yorum oranı — YENİ</w:t>
            </w:r>
          </w:p>
        </w:tc>
      </w:tr>
      <w:tr>
        <w:tc>
          <w:tcPr>
            <w:tcW w:type="dxa" w:w="1512"/>
          </w:tcPr>
          <w:p>
            <w:r>
              <w:rPr>
                <w:sz w:val="19"/>
              </w:rPr>
              <w:t>11</w:t>
            </w:r>
          </w:p>
        </w:tc>
        <w:tc>
          <w:tcPr>
            <w:tcW w:type="dxa" w:w="1512"/>
          </w:tcPr>
          <w:p>
            <w:r>
              <w:rPr>
                <w:sz w:val="19"/>
              </w:rPr>
              <w:t>avg_comment_sentiment</w:t>
            </w:r>
          </w:p>
        </w:tc>
        <w:tc>
          <w:tcPr>
            <w:tcW w:type="dxa" w:w="1512"/>
          </w:tcPr>
          <w:p>
            <w:r>
              <w:rPr>
                <w:sz w:val="19"/>
              </w:rPr>
              <w:t>0.0014</w:t>
            </w:r>
          </w:p>
        </w:tc>
        <w:tc>
          <w:tcPr>
            <w:tcW w:type="dxa" w:w="1512"/>
          </w:tcPr>
          <w:p>
            <w:r>
              <w:rPr>
                <w:sz w:val="19"/>
              </w:rPr>
              <w:t>%0.14</w:t>
            </w:r>
          </w:p>
        </w:tc>
        <w:tc>
          <w:tcPr>
            <w:tcW w:type="dxa" w:w="1512"/>
          </w:tcPr>
          <w:p>
            <w:r>
              <w:rPr>
                <w:sz w:val="19"/>
              </w:rPr>
              <w:t>Yorum+BERT</w:t>
            </w:r>
          </w:p>
        </w:tc>
        <w:tc>
          <w:tcPr>
            <w:tcW w:type="dxa" w:w="1512"/>
          </w:tcPr>
          <w:p>
            <w:r>
              <w:rPr>
                <w:sz w:val="19"/>
              </w:rPr>
              <w:t>Yorum ortalama güven skoru — YENİ</w:t>
            </w:r>
          </w:p>
        </w:tc>
      </w:tr>
      <w:tr>
        <w:tc>
          <w:tcPr>
            <w:tcW w:type="dxa" w:w="1512"/>
          </w:tcPr>
          <w:p>
            <w:r>
              <w:rPr>
                <w:sz w:val="19"/>
              </w:rPr>
              <w:t>12</w:t>
            </w:r>
          </w:p>
        </w:tc>
        <w:tc>
          <w:tcPr>
            <w:tcW w:type="dxa" w:w="1512"/>
          </w:tcPr>
          <w:p>
            <w:r>
              <w:rPr>
                <w:sz w:val="19"/>
              </w:rPr>
              <w:t>campaign_travel</w:t>
            </w:r>
          </w:p>
        </w:tc>
        <w:tc>
          <w:tcPr>
            <w:tcW w:type="dxa" w:w="1512"/>
          </w:tcPr>
          <w:p>
            <w:r>
              <w:rPr>
                <w:sz w:val="19"/>
              </w:rPr>
              <w:t>0.0012</w:t>
            </w:r>
          </w:p>
        </w:tc>
        <w:tc>
          <w:tcPr>
            <w:tcW w:type="dxa" w:w="1512"/>
          </w:tcPr>
          <w:p>
            <w:r>
              <w:rPr>
                <w:sz w:val="19"/>
              </w:rPr>
              <w:t>%0.12</w:t>
            </w:r>
          </w:p>
        </w:tc>
        <w:tc>
          <w:tcPr>
            <w:tcW w:type="dxa" w:w="1512"/>
          </w:tcPr>
          <w:p>
            <w:r>
              <w:rPr>
                <w:sz w:val="19"/>
              </w:rPr>
              <w:t>One-hot</w:t>
            </w:r>
          </w:p>
        </w:tc>
        <w:tc>
          <w:tcPr>
            <w:tcW w:type="dxa" w:w="1512"/>
          </w:tcPr>
          <w:p>
            <w:r>
              <w:rPr>
                <w:sz w:val="19"/>
              </w:rPr>
              <w:t>Seyahat kampanyası bayrağı</w:t>
            </w:r>
          </w:p>
        </w:tc>
      </w:tr>
      <w:tr>
        <w:tc>
          <w:tcPr>
            <w:tcW w:type="dxa" w:w="1512"/>
          </w:tcPr>
          <w:p>
            <w:r>
              <w:rPr>
                <w:sz w:val="19"/>
              </w:rPr>
              <w:t>13</w:t>
            </w:r>
          </w:p>
        </w:tc>
        <w:tc>
          <w:tcPr>
            <w:tcW w:type="dxa" w:w="1512"/>
          </w:tcPr>
          <w:p>
            <w:r>
              <w:rPr>
                <w:sz w:val="19"/>
              </w:rPr>
              <w:t>comment_count</w:t>
            </w:r>
          </w:p>
        </w:tc>
        <w:tc>
          <w:tcPr>
            <w:tcW w:type="dxa" w:w="1512"/>
          </w:tcPr>
          <w:p>
            <w:r>
              <w:rPr>
                <w:sz w:val="19"/>
              </w:rPr>
              <w:t>0.0010</w:t>
            </w:r>
          </w:p>
        </w:tc>
        <w:tc>
          <w:tcPr>
            <w:tcW w:type="dxa" w:w="1512"/>
          </w:tcPr>
          <w:p>
            <w:r>
              <w:rPr>
                <w:sz w:val="19"/>
              </w:rPr>
              <w:t>%0.10</w:t>
            </w:r>
          </w:p>
        </w:tc>
        <w:tc>
          <w:tcPr>
            <w:tcW w:type="dxa" w:w="1512"/>
          </w:tcPr>
          <w:p>
            <w:r>
              <w:rPr>
                <w:sz w:val="19"/>
              </w:rPr>
              <w:t>Yorum</w:t>
            </w:r>
          </w:p>
        </w:tc>
        <w:tc>
          <w:tcPr>
            <w:tcW w:type="dxa" w:w="1512"/>
          </w:tcPr>
          <w:p>
            <w:r>
              <w:rPr>
                <w:sz w:val="19"/>
              </w:rPr>
              <w:t>Analiz edilen yorum sayısı — YENİ</w:t>
            </w:r>
          </w:p>
        </w:tc>
      </w:tr>
      <w:tr>
        <w:tc>
          <w:tcPr>
            <w:tcW w:type="dxa" w:w="1512"/>
          </w:tcPr>
          <w:p>
            <w:r>
              <w:rPr>
                <w:sz w:val="19"/>
              </w:rPr>
              <w:t>14</w:t>
            </w:r>
          </w:p>
        </w:tc>
        <w:tc>
          <w:tcPr>
            <w:tcW w:type="dxa" w:w="1512"/>
          </w:tcPr>
          <w:p>
            <w:r>
              <w:rPr>
                <w:sz w:val="19"/>
              </w:rPr>
              <w:t>negative_ratio</w:t>
            </w:r>
          </w:p>
        </w:tc>
        <w:tc>
          <w:tcPr>
            <w:tcW w:type="dxa" w:w="1512"/>
          </w:tcPr>
          <w:p>
            <w:r>
              <w:rPr>
                <w:sz w:val="19"/>
              </w:rPr>
              <w:t>0.0008</w:t>
            </w:r>
          </w:p>
        </w:tc>
        <w:tc>
          <w:tcPr>
            <w:tcW w:type="dxa" w:w="1512"/>
          </w:tcPr>
          <w:p>
            <w:r>
              <w:rPr>
                <w:sz w:val="19"/>
              </w:rPr>
              <w:t>%0.08</w:t>
            </w:r>
          </w:p>
        </w:tc>
        <w:tc>
          <w:tcPr>
            <w:tcW w:type="dxa" w:w="1512"/>
          </w:tcPr>
          <w:p>
            <w:r>
              <w:rPr>
                <w:sz w:val="19"/>
              </w:rPr>
              <w:t>BERT</w:t>
            </w:r>
          </w:p>
        </w:tc>
        <w:tc>
          <w:tcPr>
            <w:tcW w:type="dxa" w:w="1512"/>
          </w:tcPr>
          <w:p>
            <w:r>
              <w:rPr>
                <w:sz w:val="19"/>
              </w:rPr>
              <w:t>Post negatiflik oranı</w:t>
            </w:r>
          </w:p>
        </w:tc>
      </w:tr>
      <w:tr>
        <w:tc>
          <w:tcPr>
            <w:tcW w:type="dxa" w:w="1512"/>
          </w:tcPr>
          <w:p>
            <w:r>
              <w:rPr>
                <w:sz w:val="19"/>
              </w:rPr>
              <w:t>15</w:t>
            </w:r>
          </w:p>
        </w:tc>
        <w:tc>
          <w:tcPr>
            <w:tcW w:type="dxa" w:w="1512"/>
          </w:tcPr>
          <w:p>
            <w:r>
              <w:rPr>
                <w:sz w:val="19"/>
              </w:rPr>
              <w:t>engagement_rate</w:t>
            </w:r>
          </w:p>
        </w:tc>
        <w:tc>
          <w:tcPr>
            <w:tcW w:type="dxa" w:w="1512"/>
          </w:tcPr>
          <w:p>
            <w:r>
              <w:rPr>
                <w:sz w:val="19"/>
              </w:rPr>
              <w:t>0.0006</w:t>
            </w:r>
          </w:p>
        </w:tc>
        <w:tc>
          <w:tcPr>
            <w:tcW w:type="dxa" w:w="1512"/>
          </w:tcPr>
          <w:p>
            <w:r>
              <w:rPr>
                <w:sz w:val="19"/>
              </w:rPr>
              <w:t>%0.06</w:t>
            </w:r>
          </w:p>
        </w:tc>
        <w:tc>
          <w:tcPr>
            <w:tcW w:type="dxa" w:w="1512"/>
          </w:tcPr>
          <w:p>
            <w:r>
              <w:rPr>
                <w:sz w:val="19"/>
              </w:rPr>
              <w:t>Hesaplanmış</w:t>
            </w:r>
          </w:p>
        </w:tc>
        <w:tc>
          <w:tcPr>
            <w:tcW w:type="dxa" w:w="1512"/>
          </w:tcPr>
          <w:p>
            <w:r>
              <w:rPr>
                <w:sz w:val="19"/>
              </w:rPr>
              <w:t>Ham etkileşim oranı</w:t>
            </w:r>
          </w:p>
        </w:tc>
      </w:tr>
    </w:tbl>
    <w:p/>
    <w:p>
      <w:pPr>
        <w:pStyle w:val="Heading2"/>
      </w:pPr>
      <w:r>
        <w:rPr>
          <w:color w:val="2E74B5"/>
        </w:rPr>
        <w:t>15.2 Yorum Feature'larının Toplam Katkısı</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6E4F0"/>
          </w:tcPr>
          <w:p>
            <w:r>
              <w:rPr>
                <w:b/>
                <w:sz w:val="19"/>
              </w:rPr>
              <w:t>Kategori</w:t>
            </w:r>
          </w:p>
        </w:tc>
        <w:tc>
          <w:tcPr>
            <w:tcW w:type="dxa" w:w="2268"/>
            <w:shd w:val="clear" w:color="auto" w:fill="D6E4F0"/>
          </w:tcPr>
          <w:p>
            <w:r>
              <w:rPr>
                <w:b/>
                <w:sz w:val="19"/>
              </w:rPr>
              <w:t>Feature Sayısı</w:t>
            </w:r>
          </w:p>
        </w:tc>
        <w:tc>
          <w:tcPr>
            <w:tcW w:type="dxa" w:w="2268"/>
            <w:shd w:val="clear" w:color="auto" w:fill="D6E4F0"/>
          </w:tcPr>
          <w:p>
            <w:r>
              <w:rPr>
                <w:b/>
                <w:sz w:val="19"/>
              </w:rPr>
              <w:t>Toplam Önem</w:t>
            </w:r>
          </w:p>
        </w:tc>
        <w:tc>
          <w:tcPr>
            <w:tcW w:type="dxa" w:w="2268"/>
            <w:shd w:val="clear" w:color="auto" w:fill="D6E4F0"/>
          </w:tcPr>
          <w:p>
            <w:r>
              <w:rPr>
                <w:b/>
                <w:sz w:val="19"/>
              </w:rPr>
              <w:t>Yüzde</w:t>
            </w:r>
          </w:p>
        </w:tc>
      </w:tr>
      <w:tr>
        <w:tc>
          <w:tcPr>
            <w:tcW w:type="dxa" w:w="2268"/>
          </w:tcPr>
          <w:p>
            <w:r>
              <w:rPr>
                <w:sz w:val="19"/>
              </w:rPr>
              <w:t>Yorum feature'ları</w:t>
            </w:r>
          </w:p>
        </w:tc>
        <w:tc>
          <w:tcPr>
            <w:tcW w:type="dxa" w:w="2268"/>
          </w:tcPr>
          <w:p>
            <w:r>
              <w:rPr>
                <w:sz w:val="19"/>
              </w:rPr>
              <w:t>5</w:t>
            </w:r>
          </w:p>
        </w:tc>
        <w:tc>
          <w:tcPr>
            <w:tcW w:type="dxa" w:w="2268"/>
          </w:tcPr>
          <w:p>
            <w:r>
              <w:rPr>
                <w:sz w:val="19"/>
              </w:rPr>
              <w:t>0.0163</w:t>
            </w:r>
          </w:p>
        </w:tc>
        <w:tc>
          <w:tcPr>
            <w:tcW w:type="dxa" w:w="2268"/>
          </w:tcPr>
          <w:p>
            <w:r>
              <w:rPr>
                <w:sz w:val="19"/>
              </w:rPr>
              <w:t>%1.63</w:t>
            </w:r>
          </w:p>
        </w:tc>
      </w:tr>
      <w:tr>
        <w:tc>
          <w:tcPr>
            <w:tcW w:type="dxa" w:w="2268"/>
          </w:tcPr>
          <w:p>
            <w:r>
              <w:rPr>
                <w:sz w:val="19"/>
              </w:rPr>
              <w:t>Diğer feature'lar</w:t>
            </w:r>
          </w:p>
        </w:tc>
        <w:tc>
          <w:tcPr>
            <w:tcW w:type="dxa" w:w="2268"/>
          </w:tcPr>
          <w:p>
            <w:r>
              <w:rPr>
                <w:sz w:val="19"/>
              </w:rPr>
              <w:t>31</w:t>
            </w:r>
          </w:p>
        </w:tc>
        <w:tc>
          <w:tcPr>
            <w:tcW w:type="dxa" w:w="2268"/>
          </w:tcPr>
          <w:p>
            <w:r>
              <w:rPr>
                <w:sz w:val="19"/>
              </w:rPr>
              <w:t>0.9837</w:t>
            </w:r>
          </w:p>
        </w:tc>
        <w:tc>
          <w:tcPr>
            <w:tcW w:type="dxa" w:w="2268"/>
          </w:tcPr>
          <w:p>
            <w:r>
              <w:rPr>
                <w:sz w:val="19"/>
              </w:rPr>
              <w:t>%98.37</w:t>
            </w:r>
          </w:p>
        </w:tc>
      </w:tr>
    </w:tbl>
    <w:p/>
    <w:p>
      <w:r>
        <w:rPr>
          <w:b w:val="0"/>
          <w:i w:val="0"/>
          <w:sz w:val="22"/>
        </w:rPr>
        <w:t>Yorum feature detayları:</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0"/>
          </w:tcPr>
          <w:p>
            <w:r>
              <w:rPr>
                <w:b/>
                <w:sz w:val="19"/>
              </w:rPr>
              <w:t>Feature</w:t>
            </w:r>
          </w:p>
        </w:tc>
        <w:tc>
          <w:tcPr>
            <w:tcW w:type="dxa" w:w="3024"/>
            <w:shd w:val="clear" w:color="auto" w:fill="D6E4F0"/>
          </w:tcPr>
          <w:p>
            <w:r>
              <w:rPr>
                <w:b/>
                <w:sz w:val="19"/>
              </w:rPr>
              <w:t>Önem</w:t>
            </w:r>
          </w:p>
        </w:tc>
        <w:tc>
          <w:tcPr>
            <w:tcW w:type="dxa" w:w="3024"/>
            <w:shd w:val="clear" w:color="auto" w:fill="D6E4F0"/>
          </w:tcPr>
          <w:p>
            <w:r>
              <w:rPr>
                <w:b/>
                <w:sz w:val="19"/>
              </w:rPr>
              <w:t>Yorum</w:t>
            </w:r>
          </w:p>
        </w:tc>
      </w:tr>
      <w:tr>
        <w:tc>
          <w:tcPr>
            <w:tcW w:type="dxa" w:w="3024"/>
          </w:tcPr>
          <w:p>
            <w:r>
              <w:rPr>
                <w:sz w:val="19"/>
              </w:rPr>
              <w:t>negative_comment_ratio</w:t>
            </w:r>
          </w:p>
        </w:tc>
        <w:tc>
          <w:tcPr>
            <w:tcW w:type="dxa" w:w="3024"/>
          </w:tcPr>
          <w:p>
            <w:r>
              <w:rPr>
                <w:sz w:val="19"/>
              </w:rPr>
              <w:t>0.0095</w:t>
            </w:r>
          </w:p>
        </w:tc>
        <w:tc>
          <w:tcPr>
            <w:tcW w:type="dxa" w:w="3024"/>
          </w:tcPr>
          <w:p>
            <w:r>
              <w:rPr>
                <w:sz w:val="19"/>
              </w:rPr>
              <w:t>Sıra 4 — uygunsuz fenomenleri ayırt etmede kritik</w:t>
            </w:r>
          </w:p>
        </w:tc>
      </w:tr>
      <w:tr>
        <w:tc>
          <w:tcPr>
            <w:tcW w:type="dxa" w:w="3024"/>
          </w:tcPr>
          <w:p>
            <w:r>
              <w:rPr>
                <w:sz w:val="19"/>
              </w:rPr>
              <w:t>neutral_comment_ratio</w:t>
            </w:r>
          </w:p>
        </w:tc>
        <w:tc>
          <w:tcPr>
            <w:tcW w:type="dxa" w:w="3024"/>
          </w:tcPr>
          <w:p>
            <w:r>
              <w:rPr>
                <w:sz w:val="19"/>
              </w:rPr>
              <w:t>0.0029</w:t>
            </w:r>
          </w:p>
        </w:tc>
        <w:tc>
          <w:tcPr>
            <w:tcW w:type="dxa" w:w="3024"/>
          </w:tcPr>
          <w:p>
            <w:r>
              <w:rPr>
                <w:sz w:val="19"/>
              </w:rPr>
              <w:t>Sıra 7 — düşük güven = nötr</w:t>
            </w:r>
          </w:p>
        </w:tc>
      </w:tr>
      <w:tr>
        <w:tc>
          <w:tcPr>
            <w:tcW w:type="dxa" w:w="3024"/>
          </w:tcPr>
          <w:p>
            <w:r>
              <w:rPr>
                <w:sz w:val="19"/>
              </w:rPr>
              <w:t>positive_comment_ratio</w:t>
            </w:r>
          </w:p>
        </w:tc>
        <w:tc>
          <w:tcPr>
            <w:tcW w:type="dxa" w:w="3024"/>
          </w:tcPr>
          <w:p>
            <w:r>
              <w:rPr>
                <w:sz w:val="19"/>
              </w:rPr>
              <w:t>0.0015</w:t>
            </w:r>
          </w:p>
        </w:tc>
        <w:tc>
          <w:tcPr>
            <w:tcW w:type="dxa" w:w="3024"/>
          </w:tcPr>
          <w:p>
            <w:r>
              <w:rPr>
                <w:sz w:val="19"/>
              </w:rPr>
              <w:t>Sıra 10</w:t>
            </w:r>
          </w:p>
        </w:tc>
      </w:tr>
      <w:tr>
        <w:tc>
          <w:tcPr>
            <w:tcW w:type="dxa" w:w="3024"/>
          </w:tcPr>
          <w:p>
            <w:r>
              <w:rPr>
                <w:sz w:val="19"/>
              </w:rPr>
              <w:t>avg_comment_sentiment</w:t>
            </w:r>
          </w:p>
        </w:tc>
        <w:tc>
          <w:tcPr>
            <w:tcW w:type="dxa" w:w="3024"/>
          </w:tcPr>
          <w:p>
            <w:r>
              <w:rPr>
                <w:sz w:val="19"/>
              </w:rPr>
              <w:t>0.0014</w:t>
            </w:r>
          </w:p>
        </w:tc>
        <w:tc>
          <w:tcPr>
            <w:tcW w:type="dxa" w:w="3024"/>
          </w:tcPr>
          <w:p>
            <w:r>
              <w:rPr>
                <w:sz w:val="19"/>
              </w:rPr>
              <w:t>Sıra 11</w:t>
            </w:r>
          </w:p>
        </w:tc>
      </w:tr>
      <w:tr>
        <w:tc>
          <w:tcPr>
            <w:tcW w:type="dxa" w:w="3024"/>
          </w:tcPr>
          <w:p>
            <w:r>
              <w:rPr>
                <w:sz w:val="19"/>
              </w:rPr>
              <w:t>comment_count</w:t>
            </w:r>
          </w:p>
        </w:tc>
        <w:tc>
          <w:tcPr>
            <w:tcW w:type="dxa" w:w="3024"/>
          </w:tcPr>
          <w:p>
            <w:r>
              <w:rPr>
                <w:sz w:val="19"/>
              </w:rPr>
              <w:t>0.0010</w:t>
            </w:r>
          </w:p>
        </w:tc>
        <w:tc>
          <w:tcPr>
            <w:tcW w:type="dxa" w:w="3024"/>
          </w:tcPr>
          <w:p>
            <w:r>
              <w:rPr>
                <w:sz w:val="19"/>
              </w:rPr>
              <w:t>Sıra 13</w:t>
            </w:r>
          </w:p>
        </w:tc>
      </w:tr>
    </w:tbl>
    <w:p/>
    <w:p>
      <w:r>
        <w:rPr>
          <w:b w:val="0"/>
          <w:i w:val="0"/>
          <w:sz w:val="22"/>
        </w:rPr>
        <w:t>Bu sonuç tez için önemli bir bulgudur. %1.63 küçük görünse de negative_comment_ratio (sıra 4, %0.95) modelin 4. en önemli feature'ı. Bu, yorum verisinin özellikle uygunsuz fenomenlerin tespitinde kritik rol oynadığını gösterir. Yorum verisi olmadan bu 5 feature yoktu; model sadece SFS ve NFS'e dayanıyordu.</w:t>
      </w:r>
    </w:p>
    <w:p>
      <w:pPr>
        <w:pStyle w:val="Heading2"/>
      </w:pPr>
      <w:r>
        <w:rPr>
          <w:color w:val="2E74B5"/>
        </w:rPr>
        <w:t>15.3 Büyük Resim</w:t>
      </w:r>
    </w:p>
    <w:p>
      <w:r>
        <w:rPr>
          <w:b w:val="0"/>
          <w:i w:val="0"/>
          <w:sz w:val="22"/>
        </w:rPr>
        <w:t>İki dominant feature modeli açıklıyor:</w:t>
      </w:r>
    </w:p>
    <w:p>
      <w:pPr>
        <w:pStyle w:val="ListBullet"/>
      </w:pPr>
      <w:r>
        <w:rPr>
          <w:sz w:val="21"/>
        </w:rPr>
        <w:t>SFS (%64.9): Fenomenin kategorisi markayla uyumlu mu? → Semantik eşleşme</w:t>
      </w:r>
    </w:p>
    <w:p>
      <w:pPr>
        <w:pStyle w:val="ListBullet"/>
      </w:pPr>
      <w:r>
        <w:rPr>
          <w:sz w:val="21"/>
        </w:rPr>
        <w:t>NFS (%27.4): Fenomen genel olarak iyi mi? → Kalite skoru</w:t>
      </w:r>
    </w:p>
    <w:p>
      <w:pPr>
        <w:pStyle w:val="ListBullet"/>
      </w:pPr>
      <w:r>
        <w:rPr>
          <w:sz w:val="21"/>
        </w:rPr>
        <w:t>positive_ratio (%4.6): Fenomenin tone'u pozitif mi?</w:t>
      </w:r>
    </w:p>
    <w:p>
      <w:pPr>
        <w:pStyle w:val="ListBullet"/>
      </w:pPr>
      <w:r>
        <w:rPr>
          <w:sz w:val="21"/>
        </w:rPr>
        <w:t>Yorum feature'ları (%1.63): Ek kalite sinyal, özellikle negatif detektör</w:t>
      </w:r>
    </w:p>
    <w:p>
      <w:r>
        <w:rPr>
          <w:b w:val="0"/>
          <w:i w:val="0"/>
          <w:sz w:val="22"/>
        </w:rPr>
        <w:t>Toplam ilk 2 feature: %92.3 — model büyük ölçüde "doğru kategoriden + kaliteli fenomen" mantığıyla karar veriyor.</w:t>
      </w:r>
    </w:p>
    <w:p>
      <w:r>
        <w:br w:type="page"/>
      </w:r>
    </w:p>
    <w:p>
      <w:pPr>
        <w:pStyle w:val="Heading1"/>
      </w:pPr>
      <w:r>
        <w:rPr>
          <w:color w:val="1F497D"/>
        </w:rPr>
        <w:t>16. FRONTEND TEST SONUÇLARI — 3 KAMPANYA</w:t>
      </w:r>
    </w:p>
    <w:p>
      <w:r>
        <w:rPr>
          <w:b w:val="0"/>
          <w:i w:val="0"/>
          <w:sz w:val="22"/>
        </w:rPr>
        <w:t>Pipeline tamamlandıktan sonra Flask başlatıldı ve 3 farklı marka/kampanya türüyle sistem test edildi. Her test için brand_text girildi ve API'nin döndürdüğü öneriler incelendi.</w:t>
      </w:r>
    </w:p>
    <w:p>
      <w:pPr>
        <w:ind w:left="454"/>
        <w:shd w:val="clear" w:color="auto" w:fill="E8F5E9"/>
      </w:pPr>
      <w:r>
        <w:rPr>
          <w:rFonts w:ascii="Courier New" w:hAnsi="Courier New"/>
          <w:color w:val="006000"/>
          <w:sz w:val="16"/>
        </w:rPr>
        <w:t>OK  Checkpoint yuklendi: 244 fenomen (guncelleme: 2026-05-22 13:05)</w:t>
      </w:r>
    </w:p>
    <w:p>
      <w:pPr>
        <w:pStyle w:val="Heading2"/>
      </w:pPr>
      <w:r>
        <w:rPr>
          <w:color w:val="2E74B5"/>
        </w:rPr>
        <w:t>16.1 Spor Markası Testi</w:t>
      </w:r>
    </w:p>
    <w:p>
      <w:pPr>
        <w:spacing w:before="80" w:after="80"/>
        <w:ind w:left="454"/>
        <w:shd w:val="clear" w:color="auto" w:fill="EFEFEF"/>
      </w:pPr>
      <w:r>
        <w:rPr>
          <w:rFonts w:ascii="Courier New" w:hAnsi="Courier New"/>
          <w:color w:val="1E1E1E"/>
          <w:sz w:val="17"/>
        </w:rPr>
        <w:t>POST http://localhost:5000/recommend</w:t>
        <w:br/>
        <w:t>{</w:t>
        <w:br/>
        <w:t xml:space="preserve">    "brand_text": "Spor markasiyiz. Futbol, basketbol, kosu ve fitness ekipmanlari uretiyoruz.",</w:t>
        <w:br/>
        <w:t xml:space="preserve">    "top_n": 5</w:t>
        <w:br/>
        <w:t>}</w:t>
      </w:r>
    </w:p>
    <w:p>
      <w:pPr>
        <w:ind w:left="454"/>
        <w:shd w:val="clear" w:color="auto" w:fill="E8F5E9"/>
      </w:pPr>
      <w:r>
        <w:rPr>
          <w:rFonts w:ascii="Courier New" w:hAnsi="Courier New"/>
          <w:color w:val="006000"/>
          <w:sz w:val="16"/>
        </w:rPr>
        <w:t>YANIT:</w:t>
        <w:br/>
        <w:t>{</w:t>
        <w:br/>
        <w:t xml:space="preserve">  "success": true,</w:t>
        <w:br/>
        <w:t xml:space="preserve">  "closest_campaign": "sports",</w:t>
        <w:br/>
        <w:t xml:space="preserve">  "count": 5,</w:t>
        <w:br/>
        <w:t xml:space="preserve">  "recommendations": [</w:t>
        <w:br/>
        <w:t xml:space="preserve">    {"influencer_name":"@orkunkokcu",   "category":"spor", "NFS":40.7, "sfs":66.24, "final_score":63.3, "ml_label":"uygun"},</w:t>
        <w:br/>
        <w:t xml:space="preserve">    {"influencer_name":"@ardaguler",    "category":"spor", "NFS":48.6, "sfs":55.58, "final_score":58.7, "ml_label":"uygun"},</w:t>
        <w:br/>
        <w:t xml:space="preserve">    {"influencer_name":"@zeyatilgan",   "category":"spor", "NFS":39.9, "sfs":43.28, "final_score":56.5, "ml_label":"uygun"},</w:t>
        <w:br/>
        <w:t xml:space="preserve">    {"influencer_name":"@burcues",      "category":"spor", "NFS":26.5, "sfs":46.27, "final_score":54.8, "ml_label":"uygun"},</w:t>
        <w:br/>
        <w:t xml:space="preserve">    {"influencer_name":"@influencer56", "category":"spor", "NFS":30.9, "sfs":42.35, "final_score":54.4, "ml_label":"uygun"}</w:t>
        <w:br/>
        <w:t xml:space="preserve">  ]</w:t>
        <w:br/>
        <w:t>}</w:t>
      </w:r>
    </w:p>
    <w:p>
      <w:r>
        <w:rPr>
          <w:b w:val="0"/>
          <w:i w:val="0"/>
          <w:sz w:val="22"/>
        </w:rPr>
        <w:t>Analiz: Top 5'in tamamı spor kategorisi. closest_campaign="sports" doğru tespit edildi. Tüm fenomenler "uygun" ML etiketi aldı. @ardaguler (51.7M takipçi) listede #2 — SFS'si @orkunkokcu'dan düşük ama NFS'i yüksek, dengeli bir sıralama.</w:t>
      </w:r>
    </w:p>
    <w:p>
      <w:pPr>
        <w:pStyle w:val="Heading2"/>
      </w:pPr>
      <w:r>
        <w:rPr>
          <w:color w:val="2E74B5"/>
        </w:rPr>
        <w:t>16.2 Gaming Markası Testi</w:t>
      </w:r>
    </w:p>
    <w:p>
      <w:pPr>
        <w:spacing w:before="80" w:after="80"/>
        <w:ind w:left="454"/>
        <w:shd w:val="clear" w:color="auto" w:fill="EFEFEF"/>
      </w:pPr>
      <w:r>
        <w:rPr>
          <w:rFonts w:ascii="Courier New" w:hAnsi="Courier New"/>
          <w:color w:val="1E1E1E"/>
          <w:sz w:val="17"/>
        </w:rPr>
        <w:t>POST http://localhost:5000/recommend</w:t>
        <w:br/>
        <w:t>{</w:t>
        <w:br/>
        <w:t xml:space="preserve">    "brand_text": "Oyun dunyasinin lider markasiyiz. PC, konsol oyunlari ve gaming aksesuarlari.",</w:t>
        <w:br/>
        <w:t xml:space="preserve">    "top_n": 5</w:t>
        <w:br/>
        <w:t>}</w:t>
      </w:r>
    </w:p>
    <w:p>
      <w:pPr>
        <w:ind w:left="454"/>
        <w:shd w:val="clear" w:color="auto" w:fill="E8F5E9"/>
      </w:pPr>
      <w:r>
        <w:rPr>
          <w:rFonts w:ascii="Courier New" w:hAnsi="Courier New"/>
          <w:color w:val="006000"/>
          <w:sz w:val="16"/>
        </w:rPr>
        <w:t>YANIT:</w:t>
        <w:br/>
        <w:t>{</w:t>
        <w:br/>
        <w:t xml:space="preserve">  "closest_campaign": "gaming",</w:t>
        <w:br/>
        <w:t xml:space="preserve">  "recommendations": [</w:t>
        <w:br/>
        <w:t xml:space="preserve">    {"influencer_name":"@influencer33", "category":"oyun", "NFS":28.6, "sfs":64.46, "final_score":54.8, "ml_label":"uygun"},</w:t>
        <w:br/>
        <w:t xml:space="preserve">    {"influencer_name":"@enesbatur",    "category":"oyun", "NFS":47.1, "sfs":43.98, "final_score":54.6, "ml_label":"uygun"},</w:t>
        <w:br/>
        <w:t xml:space="preserve">    {"influencer_name":"@influencer79", "category":"oyun", "NFS":31.1, "sfs":64.34, "final_score":54.5, "ml_label":"orta"},</w:t>
        <w:br/>
        <w:t xml:space="preserve">    {"influencer_name":"@influencer84", "category":"oyun", "NFS":33.9, "sfs":55.91, "final_score":54.2, "ml_label":"uygun"},</w:t>
        <w:br/>
        <w:t xml:space="preserve">    {"influencer_name":"@influencer76", "category":"oyun", "NFS":27.5, "sfs":61.55, "final_score":54.0, "ml_label":"uygun"}</w:t>
        <w:br/>
        <w:t xml:space="preserve">  ]</w:t>
        <w:br/>
        <w:t>}</w:t>
      </w:r>
    </w:p>
    <w:p>
      <w:r>
        <w:rPr>
          <w:b w:val="0"/>
          <w:i w:val="0"/>
          <w:sz w:val="22"/>
        </w:rPr>
        <w:t>Analiz: @enesbatur (23.1M takipçi, oyun) #2'de. @influencer79 "orta" etiket aldı ama listede kalıyor çünkü final_score yüksek. Bu beklenen davranış: ML etiketi ayrı, final_score ayrı bir boyut.</w:t>
      </w:r>
    </w:p>
    <w:p>
      <w:pPr>
        <w:pStyle w:val="Heading2"/>
      </w:pPr>
      <w:r>
        <w:rPr>
          <w:color w:val="2E74B5"/>
        </w:rPr>
        <w:t>16.3 Moda / Güzellik Testi</w:t>
      </w:r>
    </w:p>
    <w:p>
      <w:pPr>
        <w:spacing w:before="80" w:after="80"/>
        <w:ind w:left="454"/>
        <w:shd w:val="clear" w:color="auto" w:fill="EFEFEF"/>
      </w:pPr>
      <w:r>
        <w:rPr>
          <w:rFonts w:ascii="Courier New" w:hAnsi="Courier New"/>
          <w:color w:val="1E1E1E"/>
          <w:sz w:val="17"/>
        </w:rPr>
        <w:t>POST http://localhost:5000/recommend</w:t>
        <w:br/>
        <w:t>{</w:t>
        <w:br/>
        <w:t xml:space="preserve">    "brand_text": "Luks kozmetik ve moda markasiyiz. Makyaj, parfum ve giyim koleksiyonlari.",</w:t>
        <w:br/>
        <w:t xml:space="preserve">    "top_n": 5</w:t>
        <w:br/>
        <w:t>}</w:t>
      </w:r>
    </w:p>
    <w:p>
      <w:pPr>
        <w:ind w:left="454"/>
        <w:shd w:val="clear" w:color="auto" w:fill="E8F5E9"/>
      </w:pPr>
      <w:r>
        <w:rPr>
          <w:rFonts w:ascii="Courier New" w:hAnsi="Courier New"/>
          <w:color w:val="006000"/>
          <w:sz w:val="16"/>
        </w:rPr>
        <w:t>YANIT:</w:t>
        <w:br/>
        <w:t>{</w:t>
        <w:br/>
        <w:t xml:space="preserve">  "closest_campaign": "beauty_fashion",</w:t>
        <w:br/>
        <w:t xml:space="preserve">  "recommendations": [</w:t>
        <w:br/>
        <w:t xml:space="preserve">    {"influencer_name":"@canrtopcu",               "category":"moda", "NFS":35.8, "sfs":77.17, "final_score":65.5, "ml_label":"uygun"},</w:t>
        <w:br/>
        <w:t xml:space="preserve">    {"influencer_name":"@merve_u_g",               "category":"moda", "NFS":37.3, "sfs":78.33, "final_score":64.9, "ml_label":"uygun"},</w:t>
        <w:br/>
        <w:t xml:space="preserve">    {"influencer_name":"@zeynepinharikalardiyari",  "category":"moda", "NFS":26.9, "sfs":79.01, "final_score":64.1, "ml_label":"uygun"},</w:t>
        <w:br/>
        <w:t xml:space="preserve">    {"influencer_name":"@mervebolugur",            "category":"moda", "NFS":29.3, "sfs":72.73, "final_score":64.0, "ml_label":"uygun"},</w:t>
        <w:br/>
        <w:t xml:space="preserve">    {"influencer_name":"@selincigerci",            "category":"moda", "NFS":32.3, "sfs":77.04, "final_score":62.9, "ml_label":"uygun"}</w:t>
        <w:br/>
        <w:t xml:space="preserve">  ]</w:t>
        <w:br/>
        <w:t>}</w:t>
      </w:r>
    </w:p>
    <w:p>
      <w:r>
        <w:rPr>
          <w:b w:val="0"/>
          <w:i w:val="0"/>
          <w:sz w:val="22"/>
        </w:rPr>
        <w:t>Analiz: SFS değerleri 72-79 arası — çok yüksek semantik uyum. Tüm fenomenler moda kategorisi, tümü "uygun" etiketi. @zeynepinharikalardiyari en yüksek SFS (79.01) ama NFS düşük olduğu için #3'te.</w:t>
      </w:r>
    </w:p>
    <w:p>
      <w:pPr>
        <w:pStyle w:val="Heading2"/>
      </w:pPr>
      <w:r>
        <w:rPr>
          <w:color w:val="2E74B5"/>
        </w:rPr>
        <w:t>16.4 Test Sonuçları Özet Tablosu</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D6E4F0"/>
          </w:tcPr>
          <w:p>
            <w:r>
              <w:rPr>
                <w:b/>
                <w:sz w:val="19"/>
              </w:rPr>
              <w:t>Test</w:t>
            </w:r>
          </w:p>
        </w:tc>
        <w:tc>
          <w:tcPr>
            <w:tcW w:type="dxa" w:w="1512"/>
            <w:shd w:val="clear" w:color="auto" w:fill="D6E4F0"/>
          </w:tcPr>
          <w:p>
            <w:r>
              <w:rPr>
                <w:b/>
                <w:sz w:val="19"/>
              </w:rPr>
              <w:t>closest_campaign</w:t>
            </w:r>
          </w:p>
        </w:tc>
        <w:tc>
          <w:tcPr>
            <w:tcW w:type="dxa" w:w="1512"/>
            <w:shd w:val="clear" w:color="auto" w:fill="D6E4F0"/>
          </w:tcPr>
          <w:p>
            <w:r>
              <w:rPr>
                <w:b/>
                <w:sz w:val="19"/>
              </w:rPr>
              <w:t>Beklenen</w:t>
            </w:r>
          </w:p>
        </w:tc>
        <w:tc>
          <w:tcPr>
            <w:tcW w:type="dxa" w:w="1512"/>
            <w:shd w:val="clear" w:color="auto" w:fill="D6E4F0"/>
          </w:tcPr>
          <w:p>
            <w:r>
              <w:rPr>
                <w:b/>
                <w:sz w:val="19"/>
              </w:rPr>
              <w:t>Alınan</w:t>
            </w:r>
          </w:p>
        </w:tc>
        <w:tc>
          <w:tcPr>
            <w:tcW w:type="dxa" w:w="1512"/>
            <w:shd w:val="clear" w:color="auto" w:fill="D6E4F0"/>
          </w:tcPr>
          <w:p>
            <w:r>
              <w:rPr>
                <w:b/>
                <w:sz w:val="19"/>
              </w:rPr>
              <w:t>ML Etiket</w:t>
            </w:r>
          </w:p>
        </w:tc>
        <w:tc>
          <w:tcPr>
            <w:tcW w:type="dxa" w:w="1512"/>
            <w:shd w:val="clear" w:color="auto" w:fill="D6E4F0"/>
          </w:tcPr>
          <w:p>
            <w:r>
              <w:rPr>
                <w:b/>
                <w:sz w:val="19"/>
              </w:rPr>
              <w:t>Sonuç</w:t>
            </w:r>
          </w:p>
        </w:tc>
      </w:tr>
      <w:tr>
        <w:tc>
          <w:tcPr>
            <w:tcW w:type="dxa" w:w="1512"/>
          </w:tcPr>
          <w:p>
            <w:r>
              <w:rPr>
                <w:sz w:val="19"/>
              </w:rPr>
              <w:t>Spor</w:t>
            </w:r>
          </w:p>
        </w:tc>
        <w:tc>
          <w:tcPr>
            <w:tcW w:type="dxa" w:w="1512"/>
          </w:tcPr>
          <w:p>
            <w:r>
              <w:rPr>
                <w:sz w:val="19"/>
              </w:rPr>
              <w:t>sports</w:t>
            </w:r>
          </w:p>
        </w:tc>
        <w:tc>
          <w:tcPr>
            <w:tcW w:type="dxa" w:w="1512"/>
          </w:tcPr>
          <w:p>
            <w:r>
              <w:rPr>
                <w:sz w:val="19"/>
              </w:rPr>
              <w:t>Spor fenomenleri</w:t>
            </w:r>
          </w:p>
        </w:tc>
        <w:tc>
          <w:tcPr>
            <w:tcW w:type="dxa" w:w="1512"/>
          </w:tcPr>
          <w:p>
            <w:r>
              <w:rPr>
                <w:sz w:val="19"/>
              </w:rPr>
              <w:t>Top 5 hepsi spor</w:t>
            </w:r>
          </w:p>
        </w:tc>
        <w:tc>
          <w:tcPr>
            <w:tcW w:type="dxa" w:w="1512"/>
          </w:tcPr>
          <w:p>
            <w:r>
              <w:rPr>
                <w:sz w:val="19"/>
              </w:rPr>
              <w:t>Tümü "uygun"</w:t>
            </w:r>
          </w:p>
        </w:tc>
        <w:tc>
          <w:tcPr>
            <w:tcW w:type="dxa" w:w="1512"/>
          </w:tcPr>
          <w:p>
            <w:r>
              <w:rPr>
                <w:sz w:val="19"/>
              </w:rPr>
              <w:t>✅</w:t>
            </w:r>
          </w:p>
        </w:tc>
      </w:tr>
      <w:tr>
        <w:tc>
          <w:tcPr>
            <w:tcW w:type="dxa" w:w="1512"/>
          </w:tcPr>
          <w:p>
            <w:r>
              <w:rPr>
                <w:sz w:val="19"/>
              </w:rPr>
              <w:t>Gaming</w:t>
            </w:r>
          </w:p>
        </w:tc>
        <w:tc>
          <w:tcPr>
            <w:tcW w:type="dxa" w:w="1512"/>
          </w:tcPr>
          <w:p>
            <w:r>
              <w:rPr>
                <w:sz w:val="19"/>
              </w:rPr>
              <w:t>gaming</w:t>
            </w:r>
          </w:p>
        </w:tc>
        <w:tc>
          <w:tcPr>
            <w:tcW w:type="dxa" w:w="1512"/>
          </w:tcPr>
          <w:p>
            <w:r>
              <w:rPr>
                <w:sz w:val="19"/>
              </w:rPr>
              <w:t>Oyun fenomenleri</w:t>
            </w:r>
          </w:p>
        </w:tc>
        <w:tc>
          <w:tcPr>
            <w:tcW w:type="dxa" w:w="1512"/>
          </w:tcPr>
          <w:p>
            <w:r>
              <w:rPr>
                <w:sz w:val="19"/>
              </w:rPr>
              <w:t>Top 5 hepsi oyun</w:t>
            </w:r>
          </w:p>
        </w:tc>
        <w:tc>
          <w:tcPr>
            <w:tcW w:type="dxa" w:w="1512"/>
          </w:tcPr>
          <w:p>
            <w:r>
              <w:rPr>
                <w:sz w:val="19"/>
              </w:rPr>
              <w:t>Çoğu "uygun"</w:t>
            </w:r>
          </w:p>
        </w:tc>
        <w:tc>
          <w:tcPr>
            <w:tcW w:type="dxa" w:w="1512"/>
          </w:tcPr>
          <w:p>
            <w:r>
              <w:rPr>
                <w:sz w:val="19"/>
              </w:rPr>
              <w:t>✅</w:t>
            </w:r>
          </w:p>
        </w:tc>
      </w:tr>
      <w:tr>
        <w:tc>
          <w:tcPr>
            <w:tcW w:type="dxa" w:w="1512"/>
          </w:tcPr>
          <w:p>
            <w:r>
              <w:rPr>
                <w:sz w:val="19"/>
              </w:rPr>
              <w:t>Moda</w:t>
            </w:r>
          </w:p>
        </w:tc>
        <w:tc>
          <w:tcPr>
            <w:tcW w:type="dxa" w:w="1512"/>
          </w:tcPr>
          <w:p>
            <w:r>
              <w:rPr>
                <w:sz w:val="19"/>
              </w:rPr>
              <w:t>beauty_fashion</w:t>
            </w:r>
          </w:p>
        </w:tc>
        <w:tc>
          <w:tcPr>
            <w:tcW w:type="dxa" w:w="1512"/>
          </w:tcPr>
          <w:p>
            <w:r>
              <w:rPr>
                <w:sz w:val="19"/>
              </w:rPr>
              <w:t>Moda fenomenleri</w:t>
            </w:r>
          </w:p>
        </w:tc>
        <w:tc>
          <w:tcPr>
            <w:tcW w:type="dxa" w:w="1512"/>
          </w:tcPr>
          <w:p>
            <w:r>
              <w:rPr>
                <w:sz w:val="19"/>
              </w:rPr>
              <w:t>Top 5 hepsi moda</w:t>
            </w:r>
          </w:p>
        </w:tc>
        <w:tc>
          <w:tcPr>
            <w:tcW w:type="dxa" w:w="1512"/>
          </w:tcPr>
          <w:p>
            <w:r>
              <w:rPr>
                <w:sz w:val="19"/>
              </w:rPr>
              <w:t>Tümü "uygun"</w:t>
            </w:r>
          </w:p>
        </w:tc>
        <w:tc>
          <w:tcPr>
            <w:tcW w:type="dxa" w:w="1512"/>
          </w:tcPr>
          <w:p>
            <w:r>
              <w:rPr>
                <w:sz w:val="19"/>
              </w:rPr>
              <w:t>✅</w:t>
            </w:r>
          </w:p>
        </w:tc>
      </w:tr>
      <w:tr>
        <w:tc>
          <w:tcPr>
            <w:tcW w:type="dxa" w:w="1512"/>
          </w:tcPr>
          <w:p>
            <w:r>
              <w:rPr>
                <w:sz w:val="19"/>
              </w:rPr>
              <w:t>ML etiket güvenilirliği</w:t>
            </w:r>
          </w:p>
        </w:tc>
        <w:tc>
          <w:tcPr>
            <w:tcW w:type="dxa" w:w="1512"/>
          </w:tcPr>
          <w:p>
            <w:r>
              <w:rPr>
                <w:sz w:val="19"/>
              </w:rPr>
              <w:t>—</w:t>
            </w:r>
          </w:p>
        </w:tc>
        <w:tc>
          <w:tcPr>
            <w:tcW w:type="dxa" w:w="1512"/>
          </w:tcPr>
          <w:p>
            <w:r>
              <w:rPr>
                <w:sz w:val="19"/>
              </w:rPr>
              <w:t>"uygun" için doğru</w:t>
            </w:r>
          </w:p>
        </w:tc>
        <w:tc>
          <w:tcPr>
            <w:tcW w:type="dxa" w:w="1512"/>
          </w:tcPr>
          <w:p>
            <w:r>
              <w:rPr>
                <w:sz w:val="19"/>
              </w:rPr>
              <w:t>Spor/moda: %100 doğru</w:t>
            </w:r>
          </w:p>
        </w:tc>
        <w:tc>
          <w:tcPr>
            <w:tcW w:type="dxa" w:w="1512"/>
          </w:tcPr>
          <w:p>
            <w:r>
              <w:rPr>
                <w:sz w:val="19"/>
              </w:rPr>
              <w:t>—</w:t>
            </w:r>
          </w:p>
        </w:tc>
        <w:tc>
          <w:tcPr>
            <w:tcW w:type="dxa" w:w="1512"/>
          </w:tcPr>
          <w:p>
            <w:r>
              <w:rPr>
                <w:sz w:val="19"/>
              </w:rPr>
              <w:t>✅</w:t>
            </w:r>
          </w:p>
        </w:tc>
      </w:tr>
      <w:tr>
        <w:tc>
          <w:tcPr>
            <w:tcW w:type="dxa" w:w="1512"/>
          </w:tcPr>
          <w:p>
            <w:r>
              <w:rPr>
                <w:sz w:val="19"/>
              </w:rPr>
              <w:t>API yanıt süresi</w:t>
            </w:r>
          </w:p>
        </w:tc>
        <w:tc>
          <w:tcPr>
            <w:tcW w:type="dxa" w:w="1512"/>
          </w:tcPr>
          <w:p>
            <w:r>
              <w:rPr>
                <w:sz w:val="19"/>
              </w:rPr>
              <w:t>—</w:t>
            </w:r>
          </w:p>
        </w:tc>
        <w:tc>
          <w:tcPr>
            <w:tcW w:type="dxa" w:w="1512"/>
          </w:tcPr>
          <w:p>
            <w:r>
              <w:rPr>
                <w:sz w:val="19"/>
              </w:rPr>
              <w:t>&lt; 5 saniye</w:t>
            </w:r>
          </w:p>
        </w:tc>
        <w:tc>
          <w:tcPr>
            <w:tcW w:type="dxa" w:w="1512"/>
          </w:tcPr>
          <w:p>
            <w:r>
              <w:rPr>
                <w:sz w:val="19"/>
              </w:rPr>
              <w:t>&lt; 2 saniye (cached)</w:t>
            </w:r>
          </w:p>
        </w:tc>
        <w:tc>
          <w:tcPr>
            <w:tcW w:type="dxa" w:w="1512"/>
          </w:tcPr>
          <w:p>
            <w:r>
              <w:rPr>
                <w:sz w:val="19"/>
              </w:rPr>
              <w:t>—</w:t>
            </w:r>
          </w:p>
        </w:tc>
        <w:tc>
          <w:tcPr>
            <w:tcW w:type="dxa" w:w="1512"/>
          </w:tcPr>
          <w:p>
            <w:r>
              <w:rPr>
                <w:sz w:val="19"/>
              </w:rPr>
              <w:t>✅</w:t>
            </w:r>
          </w:p>
        </w:tc>
      </w:tr>
      <w:tr>
        <w:tc>
          <w:tcPr>
            <w:tcW w:type="dxa" w:w="1512"/>
          </w:tcPr>
          <w:p>
            <w:r>
              <w:rPr>
                <w:sz w:val="19"/>
              </w:rPr>
              <w:t>FGR etkisi (doğrulama)</w:t>
            </w:r>
          </w:p>
        </w:tc>
        <w:tc>
          <w:tcPr>
            <w:tcW w:type="dxa" w:w="1512"/>
          </w:tcPr>
          <w:p>
            <w:r>
              <w:rPr>
                <w:sz w:val="19"/>
              </w:rPr>
              <w:t>—</w:t>
            </w:r>
          </w:p>
        </w:tc>
        <w:tc>
          <w:tcPr>
            <w:tcW w:type="dxa" w:w="1512"/>
          </w:tcPr>
          <w:p>
            <w:r>
              <w:rPr>
                <w:sz w:val="19"/>
              </w:rPr>
              <w:t>Gerçek fenomenler üstte</w:t>
            </w:r>
          </w:p>
        </w:tc>
        <w:tc>
          <w:tcPr>
            <w:tcW w:type="dxa" w:w="1512"/>
          </w:tcPr>
          <w:p>
            <w:r>
              <w:rPr>
                <w:sz w:val="19"/>
              </w:rPr>
              <w:t>@ardaguler #2, @enesbatur #2</w:t>
            </w:r>
          </w:p>
        </w:tc>
        <w:tc>
          <w:tcPr>
            <w:tcW w:type="dxa" w:w="1512"/>
          </w:tcPr>
          <w:p>
            <w:r>
              <w:rPr>
                <w:sz w:val="19"/>
              </w:rPr>
              <w:t>—</w:t>
            </w:r>
          </w:p>
        </w:tc>
        <w:tc>
          <w:tcPr>
            <w:tcW w:type="dxa" w:w="1512"/>
          </w:tcPr>
          <w:p>
            <w:r>
              <w:rPr>
                <w:sz w:val="19"/>
              </w:rPr>
              <w:t>✅</w:t>
            </w:r>
          </w:p>
        </w:tc>
      </w:tr>
    </w:tbl>
    <w:p/>
    <w:p>
      <w:r>
        <w:br w:type="page"/>
      </w:r>
    </w:p>
    <w:p>
      <w:pPr>
        <w:pStyle w:val="Heading1"/>
      </w:pPr>
      <w:r>
        <w:rPr>
          <w:color w:val="1F497D"/>
        </w:rPr>
        <w:t>17. PROJE DİZİNİ TEMİZLİĞİ VE GITHUB PUSH</w:t>
      </w:r>
    </w:p>
    <w:p>
      <w:r>
        <w:rPr>
          <w:b w:val="0"/>
          <w:i w:val="0"/>
          <w:sz w:val="22"/>
        </w:rPr>
        <w:t>Pipeline başarıyla tamamlandıktan ve testler geçtikten sonra geliştirme sürecinde biriken geçici dosyalar temizlendi. Ardından değişiklikler GitHub'a push edildi.</w:t>
      </w:r>
    </w:p>
    <w:p>
      <w:pPr>
        <w:pStyle w:val="Heading2"/>
      </w:pPr>
      <w:r>
        <w:rPr>
          <w:color w:val="2E74B5"/>
        </w:rPr>
        <w:t>17.1 Temizlenen Dosyalar</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6E4F0"/>
          </w:tcPr>
          <w:p>
            <w:r>
              <w:rPr>
                <w:b/>
                <w:sz w:val="19"/>
              </w:rPr>
              <w:t>Kategori</w:t>
            </w:r>
          </w:p>
        </w:tc>
        <w:tc>
          <w:tcPr>
            <w:tcW w:type="dxa" w:w="2268"/>
            <w:shd w:val="clear" w:color="auto" w:fill="D6E4F0"/>
          </w:tcPr>
          <w:p>
            <w:r>
              <w:rPr>
                <w:b/>
                <w:sz w:val="19"/>
              </w:rPr>
              <w:t>Silinen Dosyalar</w:t>
            </w:r>
          </w:p>
        </w:tc>
        <w:tc>
          <w:tcPr>
            <w:tcW w:type="dxa" w:w="2268"/>
            <w:shd w:val="clear" w:color="auto" w:fill="D6E4F0"/>
          </w:tcPr>
          <w:p>
            <w:r>
              <w:rPr>
                <w:b/>
                <w:sz w:val="19"/>
              </w:rPr>
              <w:t>Adet</w:t>
            </w:r>
          </w:p>
        </w:tc>
        <w:tc>
          <w:tcPr>
            <w:tcW w:type="dxa" w:w="2268"/>
            <w:shd w:val="clear" w:color="auto" w:fill="D6E4F0"/>
          </w:tcPr>
          <w:p>
            <w:r>
              <w:rPr>
                <w:b/>
                <w:sz w:val="19"/>
              </w:rPr>
              <w:t>Sebep</w:t>
            </w:r>
          </w:p>
        </w:tc>
      </w:tr>
      <w:tr>
        <w:tc>
          <w:tcPr>
            <w:tcW w:type="dxa" w:w="2268"/>
          </w:tcPr>
          <w:p>
            <w:r>
              <w:rPr>
                <w:sz w:val="19"/>
              </w:rPr>
              <w:t>Pipeline logları</w:t>
            </w:r>
          </w:p>
        </w:tc>
        <w:tc>
          <w:tcPr>
            <w:tcW w:type="dxa" w:w="2268"/>
          </w:tcPr>
          <w:p>
            <w:r>
              <w:rPr>
                <w:sz w:val="19"/>
              </w:rPr>
              <w:t>pipeline_run*.log, pipeline_err*.log, pipeline_fix[3-5].log vb.</w:t>
            </w:r>
          </w:p>
        </w:tc>
        <w:tc>
          <w:tcPr>
            <w:tcW w:type="dxa" w:w="2268"/>
          </w:tcPr>
          <w:p>
            <w:r>
              <w:rPr>
                <w:sz w:val="19"/>
              </w:rPr>
              <w:t>20+</w:t>
            </w:r>
          </w:p>
        </w:tc>
        <w:tc>
          <w:tcPr>
            <w:tcW w:type="dxa" w:w="2268"/>
          </w:tcPr>
          <w:p>
            <w:r>
              <w:rPr>
                <w:sz w:val="19"/>
              </w:rPr>
              <w:t>Geçici çalışma çıktıları</w:t>
            </w:r>
          </w:p>
        </w:tc>
      </w:tr>
      <w:tr>
        <w:tc>
          <w:tcPr>
            <w:tcW w:type="dxa" w:w="2268"/>
          </w:tcPr>
          <w:p>
            <w:r>
              <w:rPr>
                <w:sz w:val="19"/>
              </w:rPr>
              <w:t>Flask/App logları</w:t>
            </w:r>
          </w:p>
        </w:tc>
        <w:tc>
          <w:tcPr>
            <w:tcW w:type="dxa" w:w="2268"/>
          </w:tcPr>
          <w:p>
            <w:r>
              <w:rPr>
                <w:sz w:val="19"/>
              </w:rPr>
              <w:t>app_run*.log, app_final.log, flask_run.log, api_out.txt</w:t>
            </w:r>
          </w:p>
        </w:tc>
        <w:tc>
          <w:tcPr>
            <w:tcW w:type="dxa" w:w="2268"/>
          </w:tcPr>
          <w:p>
            <w:r>
              <w:rPr>
                <w:sz w:val="19"/>
              </w:rPr>
              <w:t>10+</w:t>
            </w:r>
          </w:p>
        </w:tc>
        <w:tc>
          <w:tcPr>
            <w:tcW w:type="dxa" w:w="2268"/>
          </w:tcPr>
          <w:p>
            <w:r>
              <w:rPr>
                <w:sz w:val="19"/>
              </w:rPr>
              <w:t>Manuel test kalıntıları</w:t>
            </w:r>
          </w:p>
        </w:tc>
      </w:tr>
      <w:tr>
        <w:tc>
          <w:tcPr>
            <w:tcW w:type="dxa" w:w="2268"/>
          </w:tcPr>
          <w:p>
            <w:r>
              <w:rPr>
                <w:sz w:val="19"/>
              </w:rPr>
              <w:t>Docker logu</w:t>
            </w:r>
          </w:p>
        </w:tc>
        <w:tc>
          <w:tcPr>
            <w:tcW w:type="dxa" w:w="2268"/>
          </w:tcPr>
          <w:p>
            <w:r>
              <w:rPr>
                <w:sz w:val="19"/>
              </w:rPr>
              <w:t>docker_build.log</w:t>
            </w:r>
          </w:p>
        </w:tc>
        <w:tc>
          <w:tcPr>
            <w:tcW w:type="dxa" w:w="2268"/>
          </w:tcPr>
          <w:p>
            <w:r>
              <w:rPr>
                <w:sz w:val="19"/>
              </w:rPr>
              <w:t>1</w:t>
            </w:r>
          </w:p>
        </w:tc>
        <w:tc>
          <w:tcPr>
            <w:tcW w:type="dxa" w:w="2268"/>
          </w:tcPr>
          <w:p>
            <w:r>
              <w:rPr>
                <w:sz w:val="19"/>
              </w:rPr>
              <w:t>Eski build çıktısı</w:t>
            </w:r>
          </w:p>
        </w:tc>
      </w:tr>
      <w:tr>
        <w:tc>
          <w:tcPr>
            <w:tcW w:type="dxa" w:w="2268"/>
          </w:tcPr>
          <w:p>
            <w:r>
              <w:rPr>
                <w:sz w:val="19"/>
              </w:rPr>
              <w:t>API çıktıları</w:t>
            </w:r>
          </w:p>
        </w:tc>
        <w:tc>
          <w:tcPr>
            <w:tcW w:type="dxa" w:w="2268"/>
          </w:tcPr>
          <w:p>
            <w:r>
              <w:rPr>
                <w:sz w:val="19"/>
              </w:rPr>
              <w:t>api_err.txt, api_out.txt, api_stderr.txt, api_stdout.txt</w:t>
            </w:r>
          </w:p>
        </w:tc>
        <w:tc>
          <w:tcPr>
            <w:tcW w:type="dxa" w:w="2268"/>
          </w:tcPr>
          <w:p>
            <w:r>
              <w:rPr>
                <w:sz w:val="19"/>
              </w:rPr>
              <w:t>4</w:t>
            </w:r>
          </w:p>
        </w:tc>
        <w:tc>
          <w:tcPr>
            <w:tcW w:type="dxa" w:w="2268"/>
          </w:tcPr>
          <w:p>
            <w:r>
              <w:rPr>
                <w:sz w:val="19"/>
              </w:rPr>
              <w:t>curl test kalıntıları</w:t>
            </w:r>
          </w:p>
        </w:tc>
      </w:tr>
      <w:tr>
        <w:tc>
          <w:tcPr>
            <w:tcW w:type="dxa" w:w="2268"/>
          </w:tcPr>
          <w:p>
            <w:r>
              <w:rPr>
                <w:sz w:val="19"/>
              </w:rPr>
              <w:t>Python cache</w:t>
            </w:r>
          </w:p>
        </w:tc>
        <w:tc>
          <w:tcPr>
            <w:tcW w:type="dxa" w:w="2268"/>
          </w:tcPr>
          <w:p>
            <w:r>
              <w:rPr>
                <w:sz w:val="19"/>
              </w:rPr>
              <w:t>__pycache__/influencer_features.cpython-314.pyc</w:t>
            </w:r>
          </w:p>
        </w:tc>
        <w:tc>
          <w:tcPr>
            <w:tcW w:type="dxa" w:w="2268"/>
          </w:tcPr>
          <w:p>
            <w:r>
              <w:rPr>
                <w:sz w:val="19"/>
              </w:rPr>
              <w:t>1</w:t>
            </w:r>
          </w:p>
        </w:tc>
        <w:tc>
          <w:tcPr>
            <w:tcW w:type="dxa" w:w="2268"/>
          </w:tcPr>
          <w:p>
            <w:r>
              <w:rPr>
                <w:sz w:val="19"/>
              </w:rPr>
              <w:t>Otomatik üretilir, repo'da olmamalı</w:t>
            </w:r>
          </w:p>
        </w:tc>
      </w:tr>
    </w:tbl>
    <w:p/>
    <w:p>
      <w:pPr>
        <w:pStyle w:val="Heading2"/>
      </w:pPr>
      <w:r>
        <w:rPr>
          <w:color w:val="2E74B5"/>
        </w:rPr>
        <w:t>17.2 Korunan Dosyalar</w:t>
      </w:r>
    </w:p>
    <w:p>
      <w:pPr>
        <w:pStyle w:val="ListBullet"/>
      </w:pPr>
      <w:r>
        <w:rPr>
          <w:sz w:val="21"/>
        </w:rPr>
        <w:t>influencer_profiles.csv, influencer_posts.csv, influencer_comments.csv — ham veri</w:t>
      </w:r>
    </w:p>
    <w:p>
      <w:pPr>
        <w:pStyle w:val="ListBullet"/>
      </w:pPr>
      <w:r>
        <w:rPr>
          <w:sz w:val="21"/>
        </w:rPr>
        <w:t>best_model_xgb.pkl, best_model_lgbm.pkl, feature_columns.pkl, label_encoder.pkl — eğitilmiş modeller</w:t>
      </w:r>
    </w:p>
    <w:p>
      <w:pPr>
        <w:pStyle w:val="ListBullet"/>
      </w:pPr>
      <w:r>
        <w:rPr>
          <w:sz w:val="21"/>
        </w:rPr>
        <w:t>influencer_summary_checkpoint.pkl — hesaplanmış skorlar</w:t>
      </w:r>
    </w:p>
    <w:p>
      <w:pPr>
        <w:pStyle w:val="ListBullet"/>
      </w:pPr>
      <w:r>
        <w:rPr>
          <w:sz w:val="21"/>
        </w:rPr>
        <w:t>pipeline_fix6.log — son başarılı pipeline çıktısı (referans için)</w:t>
      </w:r>
    </w:p>
    <w:p>
      <w:pPr>
        <w:pStyle w:val="ListBullet"/>
      </w:pPr>
      <w:r>
        <w:rPr>
          <w:sz w:val="21"/>
        </w:rPr>
        <w:t>model_reports/ — confusion_matrices.png, feature_importance.png, model_comparison.png</w:t>
      </w:r>
    </w:p>
    <w:p>
      <w:pPr>
        <w:pStyle w:val="ListBullet"/>
      </w:pPr>
      <w:r>
        <w:rPr>
          <w:sz w:val="21"/>
        </w:rPr>
        <w:t>analiz_pipeline.py, app.py, comment_processor.py, influencer_features.py</w:t>
      </w:r>
    </w:p>
    <w:p>
      <w:pPr>
        <w:pStyle w:val="ListBullet"/>
      </w:pPr>
      <w:r>
        <w:rPr>
          <w:sz w:val="21"/>
        </w:rPr>
        <w:t>frontend/, README.md, requirements.txt, Dockerfile, docker-compose.yml</w:t>
      </w:r>
    </w:p>
    <w:p>
      <w:pPr>
        <w:pStyle w:val="Heading2"/>
      </w:pPr>
      <w:r>
        <w:rPr>
          <w:color w:val="2E74B5"/>
        </w:rPr>
        <w:t>17.3 GitHub Commit Geçmişi</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0"/>
          </w:tcPr>
          <w:p>
            <w:r>
              <w:rPr>
                <w:b/>
                <w:sz w:val="19"/>
              </w:rPr>
              <w:t>Commit Hash</w:t>
            </w:r>
          </w:p>
        </w:tc>
        <w:tc>
          <w:tcPr>
            <w:tcW w:type="dxa" w:w="3024"/>
            <w:shd w:val="clear" w:color="auto" w:fill="D6E4F0"/>
          </w:tcPr>
          <w:p>
            <w:r>
              <w:rPr>
                <w:b/>
                <w:sz w:val="19"/>
              </w:rPr>
              <w:t>Mesaj</w:t>
            </w:r>
          </w:p>
        </w:tc>
        <w:tc>
          <w:tcPr>
            <w:tcW w:type="dxa" w:w="3024"/>
            <w:shd w:val="clear" w:color="auto" w:fill="D6E4F0"/>
          </w:tcPr>
          <w:p>
            <w:r>
              <w:rPr>
                <w:b/>
                <w:sz w:val="19"/>
              </w:rPr>
              <w:t>İçerik</w:t>
            </w:r>
          </w:p>
        </w:tc>
      </w:tr>
      <w:tr>
        <w:tc>
          <w:tcPr>
            <w:tcW w:type="dxa" w:w="3024"/>
          </w:tcPr>
          <w:p>
            <w:r>
              <w:rPr>
                <w:sz w:val="19"/>
              </w:rPr>
              <w:t>9fb48b2</w:t>
            </w:r>
          </w:p>
        </w:tc>
        <w:tc>
          <w:tcPr>
            <w:tcW w:type="dxa" w:w="3024"/>
          </w:tcPr>
          <w:p>
            <w:r>
              <w:rPr>
                <w:sz w:val="19"/>
              </w:rPr>
              <w:t>Fix ML data leakage, add stratified split, batch BERT inference</w:t>
            </w:r>
          </w:p>
        </w:tc>
        <w:tc>
          <w:tcPr>
            <w:tcW w:type="dxa" w:w="3024"/>
          </w:tcPr>
          <w:p>
            <w:r>
              <w:rPr>
                <w:sz w:val="19"/>
              </w:rPr>
              <w:t>FGR kaldırma (analiz_pipeline.py), stratify=y, try-except checkpoint (app.py), batch+sampling BERT, pandas groupby fix, comment_processor.py entegrasyonu</w:t>
            </w:r>
          </w:p>
        </w:tc>
      </w:tr>
      <w:tr>
        <w:tc>
          <w:tcPr>
            <w:tcW w:type="dxa" w:w="3024"/>
          </w:tcPr>
          <w:p>
            <w:r>
              <w:rPr>
                <w:sz w:val="19"/>
              </w:rPr>
              <w:t>388b4b1</w:t>
            </w:r>
          </w:p>
        </w:tc>
        <w:tc>
          <w:tcPr>
            <w:tcW w:type="dxa" w:w="3024"/>
          </w:tcPr>
          <w:p>
            <w:r>
              <w:rPr>
                <w:sz w:val="19"/>
              </w:rPr>
              <w:t>Update models, checkpoint, reports; add comment data; clean pycache</w:t>
            </w:r>
          </w:p>
        </w:tc>
        <w:tc>
          <w:tcPr>
            <w:tcW w:type="dxa" w:w="3024"/>
          </w:tcPr>
          <w:p>
            <w:r>
              <w:rPr>
                <w:sz w:val="19"/>
              </w:rPr>
              <w:t>best_model_xgb.pkl, best_model_lgbm.pkl, feature_columns.pkl, influencer_summary_checkpoint.pkl güncel versiyonlar; influencer_comments.csv; model_reports/; __pycache__ temizlik</w:t>
            </w:r>
          </w:p>
        </w:tc>
      </w:tr>
    </w:tbl>
    <w:p/>
    <w:p>
      <w:r>
        <w:rPr>
          <w:b w:val="0"/>
          <w:i w:val="0"/>
          <w:sz w:val="22"/>
        </w:rPr>
        <w:t>Repo: https://github.com/eceekkutlu/FenomenMarkaUyumu</w:t>
      </w:r>
    </w:p>
    <w:p>
      <w:r>
        <w:br w:type="page"/>
      </w:r>
    </w:p>
    <w:p>
      <w:pPr>
        <w:pStyle w:val="Heading1"/>
      </w:pPr>
      <w:r>
        <w:rPr>
          <w:color w:val="1F497D"/>
        </w:rPr>
        <w:t>18. ÖĞRENILEN DERSLER VE GELİŞTİRME ÖNERİLERİ</w:t>
      </w:r>
    </w:p>
    <w:p>
      <w:pPr>
        <w:pStyle w:val="Heading2"/>
      </w:pPr>
      <w:r>
        <w:rPr>
          <w:color w:val="2E74B5"/>
        </w:rPr>
        <w:t>18.1 Öğrenilen Dersler</w:t>
      </w:r>
    </w:p>
    <w:p>
      <w:pPr>
        <w:pStyle w:val="Heading3"/>
      </w:pPr>
      <w:r>
        <w:rPr>
          <w:color w:val="2E74B5"/>
        </w:rPr>
        <w:t>18.1.1 Veri Kalitesi Her Şeyden Önce Gelir</w:t>
      </w:r>
    </w:p>
    <w:p>
      <w:r>
        <w:rPr>
          <w:b w:val="0"/>
          <w:i w:val="0"/>
          <w:sz w:val="22"/>
        </w:rPr>
        <w:t>FGR problemi (104x fark sentetik vs. gerçek) tüm ML pipeline'ını etkiledi. Veri setini oluşturmadan önce gerçek ve sentetik verinin her bir özellik için istatistiksel dağılımlarını karşılaştırmak gerekir. pandas df.describe() ve Shapiro-Wilk testi bu aşamada kullanılmalıydı.</w:t>
      </w:r>
    </w:p>
    <w:p>
      <w:pPr>
        <w:pStyle w:val="Heading3"/>
      </w:pPr>
      <w:r>
        <w:rPr>
          <w:color w:val="2E74B5"/>
        </w:rPr>
        <w:t>18.1.2 "exit code 0" Güvenilmez Olabilir</w:t>
      </w:r>
    </w:p>
    <w:p>
      <w:r>
        <w:rPr>
          <w:b w:val="0"/>
          <w:i w:val="0"/>
          <w:sz w:val="22"/>
        </w:rPr>
        <w:t>tee komutu, Python process kill edilse bile 0 döndürebilir. Pipeline başarısını ölçmek için: checkpoint dosyasının timestamp'ini pipeline başlangıcından sonra olup olmadığını kontrol et, feature_columns.pkl'ı manuel doğrula (FGR var mı?), log dosyasının son satırını kontrol et (tamamlandı mı?).</w:t>
      </w:r>
    </w:p>
    <w:p>
      <w:pPr>
        <w:pStyle w:val="Heading3"/>
      </w:pPr>
      <w:r>
        <w:rPr>
          <w:color w:val="2E74B5"/>
        </w:rPr>
        <w:t>18.1.3 Python Sürümü Testlerde Kritik</w:t>
      </w:r>
    </w:p>
    <w:p>
      <w:r>
        <w:rPr>
          <w:b w:val="0"/>
          <w:i w:val="0"/>
          <w:sz w:val="22"/>
        </w:rPr>
        <w:t>pandas groupby.apply() sorunu Python 3.14'e özgüydü. Production ortamında da aynı Python sürümünün kullanılması zorunlu. requirements.txt'e python_requires&gt;=3.12,&lt;3.15 gibi bir kısıt eklenebilir. Ya da pd.concat ile for-loop yaklaşımı her zaman daha güvenli.</w:t>
      </w:r>
    </w:p>
    <w:p>
      <w:pPr>
        <w:pStyle w:val="Heading3"/>
      </w:pPr>
      <w:r>
        <w:rPr>
          <w:color w:val="2E74B5"/>
        </w:rPr>
        <w:t>18.1.4 BERT Inference'ta Her Zaman İlerleme Göstergesi Kullan</w:t>
      </w:r>
    </w:p>
    <w:p>
      <w:r>
        <w:rPr>
          <w:b w:val="0"/>
          <w:i w:val="0"/>
          <w:sz w:val="22"/>
        </w:rPr>
        <w:t>20 dakika boyunca hiçbir çıktı vermemek, pipeline'ın "bozuk" görünmesine yol açtı. Her uzun işlemde: chunked batch + flush=True + tqdm veya manuel print. Kullanıcı "ne kadar kaldı?" sorusunu sorabilmeli.</w:t>
      </w:r>
    </w:p>
    <w:p>
      <w:pPr>
        <w:pStyle w:val="Heading3"/>
      </w:pPr>
      <w:r>
        <w:rPr>
          <w:color w:val="2E74B5"/>
        </w:rPr>
        <w:t>18.1.5 Veri Sızıntısını Erken Yakala</w:t>
      </w:r>
    </w:p>
    <w:p>
      <w:r>
        <w:rPr>
          <w:b w:val="0"/>
          <w:i w:val="0"/>
          <w:sz w:val="22"/>
        </w:rPr>
        <w:t>FGR'nin ML feature olarak kalması, modelin gerçek hayatta başarısız olmasına yol açabilirdi. Her ML pipeline'ında feature importance ve veri sızıntısı kontrolü şart. Özellikle sentetik + gerçek veri karışımlarında "modelin bu feature'ı neden öğreniyor?" sorusu sorulmalı.</w:t>
      </w:r>
    </w:p>
    <w:p>
      <w:pPr>
        <w:pStyle w:val="Heading2"/>
      </w:pPr>
      <w:r>
        <w:rPr>
          <w:color w:val="2E74B5"/>
        </w:rPr>
        <w:t>18.2 Geliştirme Önerileri</w:t>
      </w:r>
    </w:p>
    <w:p>
      <w:pPr>
        <w:pStyle w:val="Heading3"/>
      </w:pPr>
      <w:r>
        <w:rPr>
          <w:color w:val="2E74B5"/>
        </w:rPr>
        <w:t>18.2.1 Kısa Vadeli (1-2 Hafta)</w:t>
      </w:r>
    </w:p>
    <w:p>
      <w:pPr>
        <w:pStyle w:val="ListBullet"/>
      </w:pPr>
      <w:r>
        <w:rPr>
          <w:sz w:val="21"/>
        </w:rPr>
        <w:t>HuggingFace token ekle → rate limit uyarısı ortadan kalkar</w:t>
      </w:r>
    </w:p>
    <w:p>
      <w:pPr>
        <w:pStyle w:val="ListBullet"/>
      </w:pPr>
      <w:r>
        <w:rPr>
          <w:sz w:val="21"/>
        </w:rPr>
        <w:t>Docker production deploy: docker-compose.yml hazır, bir komutla çalıştırılabilir</w:t>
      </w:r>
    </w:p>
    <w:p>
      <w:pPr>
        <w:pStyle w:val="ListBullet"/>
      </w:pPr>
      <w:r>
        <w:rPr>
          <w:sz w:val="21"/>
        </w:rPr>
        <w:t>SBERT embeddings önbelleğe al (.npy): pipeline her seferinde yeniden encode etmesin</w:t>
      </w:r>
    </w:p>
    <w:p>
      <w:pPr>
        <w:pStyle w:val="ListBullet"/>
      </w:pPr>
      <w:r>
        <w:rPr>
          <w:sz w:val="21"/>
        </w:rPr>
        <w:t>pytest unit testleri: comment_processor.py fonksiyonları için</w:t>
      </w:r>
    </w:p>
    <w:p>
      <w:pPr>
        <w:pStyle w:val="Heading3"/>
      </w:pPr>
      <w:r>
        <w:rPr>
          <w:color w:val="2E74B5"/>
        </w:rPr>
        <w:t>18.2.2 Orta Vadeli (1-2 Ay)</w:t>
      </w:r>
    </w:p>
    <w:p>
      <w:pPr>
        <w:pStyle w:val="ListBullet"/>
      </w:pPr>
      <w:r>
        <w:rPr>
          <w:sz w:val="21"/>
        </w:rPr>
        <w:t>GPU desteği: torch.device("cuda") → BERT inference 10x hızlanır</w:t>
      </w:r>
    </w:p>
    <w:p>
      <w:pPr>
        <w:pStyle w:val="ListBullet"/>
      </w:pPr>
      <w:r>
        <w:rPr>
          <w:sz w:val="21"/>
        </w:rPr>
        <w:t>SHAP değerleri: Her öneri için "Neden bu fenomeni önerdi?" açıklaması</w:t>
      </w:r>
    </w:p>
    <w:p>
      <w:pPr>
        <w:pStyle w:val="ListBullet"/>
      </w:pPr>
      <w:r>
        <w:rPr>
          <w:sz w:val="21"/>
        </w:rPr>
        <w:t>Aktif öğrenme: Kullanıcı geri bildirimleri (beğendi/beğenmedi) modeli iyileştirir</w:t>
      </w:r>
    </w:p>
    <w:p>
      <w:pPr>
        <w:pStyle w:val="ListBullet"/>
      </w:pPr>
      <w:r>
        <w:rPr>
          <w:sz w:val="21"/>
        </w:rPr>
        <w:t>Zaman serisi: Fenomenin son 3 ay trendi (büyüyen mi, düşen mi?)</w:t>
      </w:r>
    </w:p>
    <w:p>
      <w:pPr>
        <w:pStyle w:val="Heading3"/>
      </w:pPr>
      <w:r>
        <w:rPr>
          <w:color w:val="2E74B5"/>
        </w:rPr>
        <w:t>18.2.3 Uzun Vadeli (3-6 Ay)</w:t>
      </w:r>
    </w:p>
    <w:p>
      <w:pPr>
        <w:pStyle w:val="ListBullet"/>
      </w:pPr>
      <w:r>
        <w:rPr>
          <w:sz w:val="21"/>
        </w:rPr>
        <w:t>Gerçek API entegrasyonu: Instagram Graph API, TikTok for Developers</w:t>
      </w:r>
    </w:p>
    <w:p>
      <w:pPr>
        <w:pStyle w:val="ListBullet"/>
      </w:pPr>
      <w:r>
        <w:rPr>
          <w:sz w:val="21"/>
        </w:rPr>
        <w:t>500+ gerçek Türk fenomeni: Modeli daha geniş ve dengeli veriyle yeniden eğit</w:t>
      </w:r>
    </w:p>
    <w:p>
      <w:pPr>
        <w:pStyle w:val="ListBullet"/>
      </w:pPr>
      <w:r>
        <w:rPr>
          <w:sz w:val="21"/>
        </w:rPr>
        <w:t>Çoklu dil desteği: İngilizce ve Türkçe markaların aynı anda desteklenmesi</w:t>
      </w:r>
    </w:p>
    <w:p>
      <w:pPr>
        <w:pStyle w:val="ListBullet"/>
      </w:pPr>
      <w:r>
        <w:rPr>
          <w:sz w:val="21"/>
        </w:rPr>
        <w:t>Açıklanabilir AI paneli: Her önerinin tüm skor bileşenlerini görsel olarak sunan dashboard</w:t>
      </w:r>
    </w:p>
    <w:p>
      <w:pPr>
        <w:pStyle w:val="ListBullet"/>
      </w:pPr>
      <w:r>
        <w:rPr>
          <w:sz w:val="21"/>
        </w:rPr>
        <w:t>Ensemble: XGBoost + LightGBM soft voting ile daha stabil sınıflandırma</w:t>
      </w:r>
    </w:p>
    <w:p>
      <w:pPr>
        <w:pStyle w:val="Heading2"/>
      </w:pPr>
      <w:r>
        <w:rPr>
          <w:color w:val="2E74B5"/>
        </w:rPr>
        <w:t>18.3 Proje Başarı Kriterleri Değerlendirmesi</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6E4F0"/>
          </w:tcPr>
          <w:p>
            <w:r>
              <w:rPr>
                <w:b/>
                <w:sz w:val="19"/>
              </w:rPr>
              <w:t>Kriter</w:t>
            </w:r>
          </w:p>
        </w:tc>
        <w:tc>
          <w:tcPr>
            <w:tcW w:type="dxa" w:w="2268"/>
            <w:shd w:val="clear" w:color="auto" w:fill="D6E4F0"/>
          </w:tcPr>
          <w:p>
            <w:r>
              <w:rPr>
                <w:b/>
                <w:sz w:val="19"/>
              </w:rPr>
              <w:t>Hedef</w:t>
            </w:r>
          </w:p>
        </w:tc>
        <w:tc>
          <w:tcPr>
            <w:tcW w:type="dxa" w:w="2268"/>
            <w:shd w:val="clear" w:color="auto" w:fill="D6E4F0"/>
          </w:tcPr>
          <w:p>
            <w:r>
              <w:rPr>
                <w:b/>
                <w:sz w:val="19"/>
              </w:rPr>
              <w:t>Gerçekleşen</w:t>
            </w:r>
          </w:p>
        </w:tc>
        <w:tc>
          <w:tcPr>
            <w:tcW w:type="dxa" w:w="2268"/>
            <w:shd w:val="clear" w:color="auto" w:fill="D6E4F0"/>
          </w:tcPr>
          <w:p>
            <w:r>
              <w:rPr>
                <w:b/>
                <w:sz w:val="19"/>
              </w:rPr>
              <w:t>Sonuç</w:t>
            </w:r>
          </w:p>
        </w:tc>
      </w:tr>
      <w:tr>
        <w:tc>
          <w:tcPr>
            <w:tcW w:type="dxa" w:w="2268"/>
          </w:tcPr>
          <w:p>
            <w:r>
              <w:rPr>
                <w:sz w:val="19"/>
              </w:rPr>
              <w:t>ML Model Doğruluğu</w:t>
            </w:r>
          </w:p>
        </w:tc>
        <w:tc>
          <w:tcPr>
            <w:tcW w:type="dxa" w:w="2268"/>
          </w:tcPr>
          <w:p>
            <w:r>
              <w:rPr>
                <w:sz w:val="19"/>
              </w:rPr>
              <w:t>F1 &gt; 0.90</w:t>
            </w:r>
          </w:p>
        </w:tc>
        <w:tc>
          <w:tcPr>
            <w:tcW w:type="dxa" w:w="2268"/>
          </w:tcPr>
          <w:p>
            <w:r>
              <w:rPr>
                <w:sz w:val="19"/>
              </w:rPr>
              <w:t>XGBoost=0.993, LightGBM=0.994</w:t>
            </w:r>
          </w:p>
        </w:tc>
        <w:tc>
          <w:tcPr>
            <w:tcW w:type="dxa" w:w="2268"/>
          </w:tcPr>
          <w:p>
            <w:r>
              <w:rPr>
                <w:sz w:val="19"/>
              </w:rPr>
              <w:t>✅ Aşıldı</w:t>
            </w:r>
          </w:p>
        </w:tc>
      </w:tr>
      <w:tr>
        <w:tc>
          <w:tcPr>
            <w:tcW w:type="dxa" w:w="2268"/>
          </w:tcPr>
          <w:p>
            <w:r>
              <w:rPr>
                <w:sz w:val="19"/>
              </w:rPr>
              <w:t>Türkçe NLP Desteği</w:t>
            </w:r>
          </w:p>
        </w:tc>
        <w:tc>
          <w:tcPr>
            <w:tcW w:type="dxa" w:w="2268"/>
          </w:tcPr>
          <w:p>
            <w:r>
              <w:rPr>
                <w:sz w:val="19"/>
              </w:rPr>
              <w:t>Türkçe metin işleme</w:t>
            </w:r>
          </w:p>
        </w:tc>
        <w:tc>
          <w:tcPr>
            <w:tcW w:type="dxa" w:w="2268"/>
          </w:tcPr>
          <w:p>
            <w:r>
              <w:rPr>
                <w:sz w:val="19"/>
              </w:rPr>
              <w:t>SBERT çok dilli + Türkçe BERT</w:t>
            </w:r>
          </w:p>
        </w:tc>
        <w:tc>
          <w:tcPr>
            <w:tcW w:type="dxa" w:w="2268"/>
          </w:tcPr>
          <w:p>
            <w:r>
              <w:rPr>
                <w:sz w:val="19"/>
              </w:rPr>
              <w:t>✅ Tam</w:t>
            </w:r>
          </w:p>
        </w:tc>
      </w:tr>
      <w:tr>
        <w:tc>
          <w:tcPr>
            <w:tcW w:type="dxa" w:w="2268"/>
          </w:tcPr>
          <w:p>
            <w:r>
              <w:rPr>
                <w:sz w:val="19"/>
              </w:rPr>
              <w:t>Gerçek Fenomen</w:t>
            </w:r>
          </w:p>
        </w:tc>
        <w:tc>
          <w:tcPr>
            <w:tcW w:type="dxa" w:w="2268"/>
          </w:tcPr>
          <w:p>
            <w:r>
              <w:rPr>
                <w:sz w:val="19"/>
              </w:rPr>
              <w:t>En az 100 gerçek fenomen</w:t>
            </w:r>
          </w:p>
        </w:tc>
        <w:tc>
          <w:tcPr>
            <w:tcW w:type="dxa" w:w="2268"/>
          </w:tcPr>
          <w:p>
            <w:r>
              <w:rPr>
                <w:sz w:val="19"/>
              </w:rPr>
              <w:t>138 gerçek fenomen eklendi</w:t>
            </w:r>
          </w:p>
        </w:tc>
        <w:tc>
          <w:tcPr>
            <w:tcW w:type="dxa" w:w="2268"/>
          </w:tcPr>
          <w:p>
            <w:r>
              <w:rPr>
                <w:sz w:val="19"/>
              </w:rPr>
              <w:t>✅ Aşıldı</w:t>
            </w:r>
          </w:p>
        </w:tc>
      </w:tr>
      <w:tr>
        <w:tc>
          <w:tcPr>
            <w:tcW w:type="dxa" w:w="2268"/>
          </w:tcPr>
          <w:p>
            <w:r>
              <w:rPr>
                <w:sz w:val="19"/>
              </w:rPr>
              <w:t>API Yanıt Süresi</w:t>
            </w:r>
          </w:p>
        </w:tc>
        <w:tc>
          <w:tcPr>
            <w:tcW w:type="dxa" w:w="2268"/>
          </w:tcPr>
          <w:p>
            <w:r>
              <w:rPr>
                <w:sz w:val="19"/>
              </w:rPr>
              <w:t>&lt; 5 saniye</w:t>
            </w:r>
          </w:p>
        </w:tc>
        <w:tc>
          <w:tcPr>
            <w:tcW w:type="dxa" w:w="2268"/>
          </w:tcPr>
          <w:p>
            <w:r>
              <w:rPr>
                <w:sz w:val="19"/>
              </w:rPr>
              <w:t>&lt; 2 saniye (cached)</w:t>
            </w:r>
          </w:p>
        </w:tc>
        <w:tc>
          <w:tcPr>
            <w:tcW w:type="dxa" w:w="2268"/>
          </w:tcPr>
          <w:p>
            <w:r>
              <w:rPr>
                <w:sz w:val="19"/>
              </w:rPr>
              <w:t>✅ Aşıldı</w:t>
            </w:r>
          </w:p>
        </w:tc>
      </w:tr>
      <w:tr>
        <w:tc>
          <w:tcPr>
            <w:tcW w:type="dxa" w:w="2268"/>
          </w:tcPr>
          <w:p>
            <w:r>
              <w:rPr>
                <w:sz w:val="19"/>
              </w:rPr>
              <w:t>Yorum Verisi Entegrasyonu</w:t>
            </w:r>
          </w:p>
        </w:tc>
        <w:tc>
          <w:tcPr>
            <w:tcW w:type="dxa" w:w="2268"/>
          </w:tcPr>
          <w:p>
            <w:r>
              <w:rPr>
                <w:sz w:val="19"/>
              </w:rPr>
              <w:t>Yorum sentiment ML'e katılsın</w:t>
            </w:r>
          </w:p>
        </w:tc>
        <w:tc>
          <w:tcPr>
            <w:tcW w:type="dxa" w:w="2268"/>
          </w:tcPr>
          <w:p>
            <w:r>
              <w:rPr>
                <w:sz w:val="19"/>
              </w:rPr>
              <w:t>%1.63 katkı, neg_comment sıra 4</w:t>
            </w:r>
          </w:p>
        </w:tc>
        <w:tc>
          <w:tcPr>
            <w:tcW w:type="dxa" w:w="2268"/>
          </w:tcPr>
          <w:p>
            <w:r>
              <w:rPr>
                <w:sz w:val="19"/>
              </w:rPr>
              <w:t>✅ Tamamlandı</w:t>
            </w:r>
          </w:p>
        </w:tc>
      </w:tr>
      <w:tr>
        <w:tc>
          <w:tcPr>
            <w:tcW w:type="dxa" w:w="2268"/>
          </w:tcPr>
          <w:p>
            <w:r>
              <w:rPr>
                <w:sz w:val="19"/>
              </w:rPr>
              <w:t>Veri Sızıntısı Yok</w:t>
            </w:r>
          </w:p>
        </w:tc>
        <w:tc>
          <w:tcPr>
            <w:tcW w:type="dxa" w:w="2268"/>
          </w:tcPr>
          <w:p>
            <w:r>
              <w:rPr>
                <w:sz w:val="19"/>
              </w:rPr>
              <w:t>FGR ML'den çıkarılsın</w:t>
            </w:r>
          </w:p>
        </w:tc>
        <w:tc>
          <w:tcPr>
            <w:tcW w:type="dxa" w:w="2268"/>
          </w:tcPr>
          <w:p>
            <w:r>
              <w:rPr>
                <w:sz w:val="19"/>
              </w:rPr>
              <w:t>Çıkarıldı, doğrulandı</w:t>
            </w:r>
          </w:p>
        </w:tc>
        <w:tc>
          <w:tcPr>
            <w:tcW w:type="dxa" w:w="2268"/>
          </w:tcPr>
          <w:p>
            <w:r>
              <w:rPr>
                <w:sz w:val="19"/>
              </w:rPr>
              <w:t>✅ Tamamlandı</w:t>
            </w:r>
          </w:p>
        </w:tc>
      </w:tr>
      <w:tr>
        <w:tc>
          <w:tcPr>
            <w:tcW w:type="dxa" w:w="2268"/>
          </w:tcPr>
          <w:p>
            <w:r>
              <w:rPr>
                <w:sz w:val="19"/>
              </w:rPr>
              <w:t>Frontend Test</w:t>
            </w:r>
          </w:p>
        </w:tc>
        <w:tc>
          <w:tcPr>
            <w:tcW w:type="dxa" w:w="2268"/>
          </w:tcPr>
          <w:p>
            <w:r>
              <w:rPr>
                <w:sz w:val="19"/>
              </w:rPr>
              <w:t>3 kampanya türü</w:t>
            </w:r>
          </w:p>
        </w:tc>
        <w:tc>
          <w:tcPr>
            <w:tcW w:type="dxa" w:w="2268"/>
          </w:tcPr>
          <w:p>
            <w:r>
              <w:rPr>
                <w:sz w:val="19"/>
              </w:rPr>
              <w:t>Spor/gaming/moda — hepsi doğru</w:t>
            </w:r>
          </w:p>
        </w:tc>
        <w:tc>
          <w:tcPr>
            <w:tcW w:type="dxa" w:w="2268"/>
          </w:tcPr>
          <w:p>
            <w:r>
              <w:rPr>
                <w:sz w:val="19"/>
              </w:rPr>
              <w:t>✅ Geçti</w:t>
            </w:r>
          </w:p>
        </w:tc>
      </w:tr>
    </w:tbl>
    <w:p/>
    <w:p>
      <w:r>
        <w:br w:type="page"/>
      </w:r>
    </w:p>
    <w:p>
      <w:pPr>
        <w:pStyle w:val="Heading1"/>
      </w:pPr>
      <w:r>
        <w:rPr>
          <w:color w:val="1F497D"/>
        </w:rPr>
        <w:t>19. GRAFİK EKLERİ</w:t>
      </w:r>
    </w:p>
    <w:p>
      <w:r>
        <w:rPr>
          <w:b w:val="0"/>
          <w:i w:val="0"/>
          <w:sz w:val="22"/>
        </w:rPr>
        <w:t>Bu bölüm, raporun tüm bölümlerinde bahsedilen verileri görsel olarak sunar. 15 grafik pipeline çalışma sonuçlarını, model karşılaştırmalarını, veri dağılımlarını ve geliştirme sürecini görselleştirir.</w:t>
      </w:r>
    </w:p>
    <w:p/>
    <w:p>
      <w:pPr>
        <w:pStyle w:val="Heading2"/>
      </w:pPr>
      <w:r>
        <w:rPr>
          <w:color w:val="2E74B5"/>
        </w:rPr>
        <w:t>Grafik 19.1 — NFS Top 10 Fenomen</w:t>
      </w:r>
    </w:p>
    <w:p>
      <w:r>
        <w:rPr>
          <w:b w:val="0"/>
          <w:i w:val="0"/>
          <w:sz w:val="22"/>
        </w:rPr>
        <w:t>Normalleştirilmiş Fenomen Skoru'nda en yüksek 10 fenomen. Renk kategoriye göre değişir. Dikey kesik çizgi ortalamayı gösterir.</w:t>
      </w:r>
    </w:p>
    <w:p>
      <w:pPr>
        <w:jc w:val="center"/>
      </w:pPr>
      <w:r>
        <w:drawing>
          <wp:inline xmlns:a="http://schemas.openxmlformats.org/drawingml/2006/main" xmlns:pic="http://schemas.openxmlformats.org/drawingml/2006/picture">
            <wp:extent cx="5400000" cy="2941818"/>
            <wp:docPr id="1" name="Picture 1"/>
            <wp:cNvGraphicFramePr>
              <a:graphicFrameLocks noChangeAspect="1"/>
            </wp:cNvGraphicFramePr>
            <a:graphic>
              <a:graphicData uri="http://schemas.openxmlformats.org/drawingml/2006/picture">
                <pic:pic>
                  <pic:nvPicPr>
                    <pic:cNvPr id="0" name="g1_nfs_top10.png"/>
                    <pic:cNvPicPr/>
                  </pic:nvPicPr>
                  <pic:blipFill>
                    <a:blip r:embed="rId9"/>
                    <a:stretch>
                      <a:fillRect/>
                    </a:stretch>
                  </pic:blipFill>
                  <pic:spPr>
                    <a:xfrm>
                      <a:off x="0" y="0"/>
                      <a:ext cx="5400000" cy="2941818"/>
                    </a:xfrm>
                    <a:prstGeom prst="rect"/>
                  </pic:spPr>
                </pic:pic>
              </a:graphicData>
            </a:graphic>
          </wp:inline>
        </w:drawing>
      </w:r>
    </w:p>
    <w:p>
      <w:pPr>
        <w:jc w:val="center"/>
      </w:pPr>
      <w:r>
        <w:rPr>
          <w:i/>
          <w:color w:val="606060"/>
          <w:sz w:val="18"/>
        </w:rPr>
        <w:t>Şekil 19.1: NFS Top 10 — engagement_rate (%50) + log(followers) (%30) + posts_per_month (%20)</w:t>
      </w:r>
    </w:p>
    <w:p/>
    <w:p>
      <w:pPr>
        <w:pStyle w:val="Heading2"/>
      </w:pPr>
      <w:r>
        <w:rPr>
          <w:color w:val="2E74B5"/>
        </w:rPr>
        <w:t>Grafik 19.2 — XGBoost Feature Importance Top 15</w:t>
      </w:r>
    </w:p>
    <w:p>
      <w:r>
        <w:rPr>
          <w:b w:val="0"/>
          <w:i w:val="0"/>
          <w:sz w:val="22"/>
        </w:rPr>
        <w:t>XGBoost gain-based feature importance. Kırmızı çubuklar yorum feature'larıdır (bu oturumda eklendi). SFS ve NFS'in baskınlığı açıkça görülmektedir (toplam %92.3).</w:t>
      </w:r>
    </w:p>
    <w:p>
      <w:pPr>
        <w:jc w:val="center"/>
      </w:pPr>
      <w:r>
        <w:drawing>
          <wp:inline xmlns:a="http://schemas.openxmlformats.org/drawingml/2006/main" xmlns:pic="http://schemas.openxmlformats.org/drawingml/2006/picture">
            <wp:extent cx="5400000" cy="3493261"/>
            <wp:docPr id="2" name="Picture 2"/>
            <wp:cNvGraphicFramePr>
              <a:graphicFrameLocks noChangeAspect="1"/>
            </wp:cNvGraphicFramePr>
            <a:graphic>
              <a:graphicData uri="http://schemas.openxmlformats.org/drawingml/2006/picture">
                <pic:pic>
                  <pic:nvPicPr>
                    <pic:cNvPr id="0" name="g2_feature_importance.png"/>
                    <pic:cNvPicPr/>
                  </pic:nvPicPr>
                  <pic:blipFill>
                    <a:blip r:embed="rId10"/>
                    <a:stretch>
                      <a:fillRect/>
                    </a:stretch>
                  </pic:blipFill>
                  <pic:spPr>
                    <a:xfrm>
                      <a:off x="0" y="0"/>
                      <a:ext cx="5400000" cy="3493261"/>
                    </a:xfrm>
                    <a:prstGeom prst="rect"/>
                  </pic:spPr>
                </pic:pic>
              </a:graphicData>
            </a:graphic>
          </wp:inline>
        </w:drawing>
      </w:r>
    </w:p>
    <w:p>
      <w:pPr>
        <w:jc w:val="center"/>
      </w:pPr>
      <w:r>
        <w:rPr>
          <w:i/>
          <w:color w:val="606060"/>
          <w:sz w:val="18"/>
        </w:rPr>
        <w:t>Şekil 19.2: XGBoost Feature Importance — Log ölçeği (kırmızı = yorum feature'ları)</w:t>
      </w:r>
    </w:p>
    <w:p/>
    <w:p>
      <w:pPr>
        <w:pStyle w:val="Heading2"/>
      </w:pPr>
      <w:r>
        <w:rPr>
          <w:color w:val="2E74B5"/>
        </w:rPr>
        <w:t>Grafik 19.3 — ML Model Karşılaştırması</w:t>
      </w:r>
    </w:p>
    <w:p>
      <w:r>
        <w:rPr>
          <w:b w:val="0"/>
          <w:i w:val="0"/>
          <w:sz w:val="22"/>
        </w:rPr>
        <w:t>Üç modelin Accuracy, F1, Precision ve Recall değerleri. LightGBM ve RandomForest accuracy'de 0.998 ile en yüksek; XGBoost 5-fold CV'de en tutarlı.</w:t>
      </w:r>
    </w:p>
    <w:p>
      <w:pPr>
        <w:jc w:val="center"/>
      </w:pPr>
      <w:r>
        <w:drawing>
          <wp:inline xmlns:a="http://schemas.openxmlformats.org/drawingml/2006/main" xmlns:pic="http://schemas.openxmlformats.org/drawingml/2006/picture">
            <wp:extent cx="5400000" cy="2672727"/>
            <wp:docPr id="3" name="Picture 3"/>
            <wp:cNvGraphicFramePr>
              <a:graphicFrameLocks noChangeAspect="1"/>
            </wp:cNvGraphicFramePr>
            <a:graphic>
              <a:graphicData uri="http://schemas.openxmlformats.org/drawingml/2006/picture">
                <pic:pic>
                  <pic:nvPicPr>
                    <pic:cNvPr id="0" name="g3_model_comparison.png"/>
                    <pic:cNvPicPr/>
                  </pic:nvPicPr>
                  <pic:blipFill>
                    <a:blip r:embed="rId11"/>
                    <a:stretch>
                      <a:fillRect/>
                    </a:stretch>
                  </pic:blipFill>
                  <pic:spPr>
                    <a:xfrm>
                      <a:off x="0" y="0"/>
                      <a:ext cx="5400000" cy="2672727"/>
                    </a:xfrm>
                    <a:prstGeom prst="rect"/>
                  </pic:spPr>
                </pic:pic>
              </a:graphicData>
            </a:graphic>
          </wp:inline>
        </w:drawing>
      </w:r>
    </w:p>
    <w:p>
      <w:pPr>
        <w:jc w:val="center"/>
      </w:pPr>
      <w:r>
        <w:rPr>
          <w:i/>
          <w:color w:val="606060"/>
          <w:sz w:val="18"/>
        </w:rPr>
        <w:t>Şekil 19.3: Model Karşılaştırması — XGBoost vs LightGBM vs RandomForest</w:t>
      </w:r>
    </w:p>
    <w:p/>
    <w:p>
      <w:pPr>
        <w:pStyle w:val="Heading2"/>
      </w:pPr>
      <w:r>
        <w:rPr>
          <w:color w:val="2E74B5"/>
        </w:rPr>
        <w:t>Grafik 19.4 — 5-Fold Cross Validation F1 Skoru</w:t>
      </w:r>
    </w:p>
    <w:p>
      <w:r>
        <w:rPr>
          <w:b w:val="0"/>
          <w:i w:val="0"/>
          <w:sz w:val="22"/>
        </w:rPr>
        <w:t>Her fold için F1 skoru. RandomForest (turuncu) en yüksek varyansa sahip. LightGBM (yeşil) en kararlı performansı gösteriyor.</w:t>
      </w:r>
    </w:p>
    <w:p>
      <w:pPr>
        <w:jc w:val="center"/>
      </w:pPr>
      <w:r>
        <w:drawing>
          <wp:inline xmlns:a="http://schemas.openxmlformats.org/drawingml/2006/main" xmlns:pic="http://schemas.openxmlformats.org/drawingml/2006/picture">
            <wp:extent cx="5040000" cy="2491685"/>
            <wp:docPr id="4" name="Picture 4"/>
            <wp:cNvGraphicFramePr>
              <a:graphicFrameLocks noChangeAspect="1"/>
            </wp:cNvGraphicFramePr>
            <a:graphic>
              <a:graphicData uri="http://schemas.openxmlformats.org/drawingml/2006/picture">
                <pic:pic>
                  <pic:nvPicPr>
                    <pic:cNvPr id="0" name="g4_cv_scores.png"/>
                    <pic:cNvPicPr/>
                  </pic:nvPicPr>
                  <pic:blipFill>
                    <a:blip r:embed="rId12"/>
                    <a:stretch>
                      <a:fillRect/>
                    </a:stretch>
                  </pic:blipFill>
                  <pic:spPr>
                    <a:xfrm>
                      <a:off x="0" y="0"/>
                      <a:ext cx="5040000" cy="2491685"/>
                    </a:xfrm>
                    <a:prstGeom prst="rect"/>
                  </pic:spPr>
                </pic:pic>
              </a:graphicData>
            </a:graphic>
          </wp:inline>
        </w:drawing>
      </w:r>
    </w:p>
    <w:p>
      <w:pPr>
        <w:jc w:val="center"/>
      </w:pPr>
      <w:r>
        <w:rPr>
          <w:i/>
          <w:color w:val="606060"/>
          <w:sz w:val="18"/>
        </w:rPr>
        <w:t>Şekil 19.4: 5-Fold CV F1 — Her fold için model skorları</w:t>
      </w:r>
    </w:p>
    <w:p/>
    <w:p>
      <w:pPr>
        <w:pStyle w:val="Heading2"/>
      </w:pPr>
      <w:r>
        <w:rPr>
          <w:color w:val="2E74B5"/>
        </w:rPr>
        <w:t>Grafik 19.5 — Overfitting Analizi</w:t>
      </w:r>
    </w:p>
    <w:p>
      <w:r>
        <w:rPr>
          <w:b w:val="0"/>
          <w:i w:val="0"/>
          <w:sz w:val="22"/>
        </w:rPr>
        <w:t>Train vs Test accuracy farkı. XGBoost'ta 0.008'lik fark en büyük ama hâlâ kabul edilebilir. LightGBM ve RandomForest'ta 0.002'lik fark minimal.</w:t>
      </w:r>
    </w:p>
    <w:p>
      <w:pPr>
        <w:jc w:val="center"/>
      </w:pPr>
      <w:r>
        <w:drawing>
          <wp:inline xmlns:a="http://schemas.openxmlformats.org/drawingml/2006/main" xmlns:pic="http://schemas.openxmlformats.org/drawingml/2006/picture">
            <wp:extent cx="4680000" cy="2606582"/>
            <wp:docPr id="5" name="Picture 5"/>
            <wp:cNvGraphicFramePr>
              <a:graphicFrameLocks noChangeAspect="1"/>
            </wp:cNvGraphicFramePr>
            <a:graphic>
              <a:graphicData uri="http://schemas.openxmlformats.org/drawingml/2006/picture">
                <pic:pic>
                  <pic:nvPicPr>
                    <pic:cNvPr id="0" name="g5_overfitting.png"/>
                    <pic:cNvPicPr/>
                  </pic:nvPicPr>
                  <pic:blipFill>
                    <a:blip r:embed="rId13"/>
                    <a:stretch>
                      <a:fillRect/>
                    </a:stretch>
                  </pic:blipFill>
                  <pic:spPr>
                    <a:xfrm>
                      <a:off x="0" y="0"/>
                      <a:ext cx="4680000" cy="2606582"/>
                    </a:xfrm>
                    <a:prstGeom prst="rect"/>
                  </pic:spPr>
                </pic:pic>
              </a:graphicData>
            </a:graphic>
          </wp:inline>
        </w:drawing>
      </w:r>
    </w:p>
    <w:p>
      <w:pPr>
        <w:jc w:val="center"/>
      </w:pPr>
      <w:r>
        <w:rPr>
          <w:i/>
          <w:color w:val="606060"/>
          <w:sz w:val="18"/>
        </w:rPr>
        <w:t>Şekil 19.5: Overfitting Analizi — Train-Test Accuracy Farkı (kırmızı Δ)</w:t>
      </w:r>
    </w:p>
    <w:p/>
    <w:p>
      <w:pPr>
        <w:pStyle w:val="Heading2"/>
      </w:pPr>
      <w:r>
        <w:rPr>
          <w:color w:val="2E74B5"/>
        </w:rPr>
        <w:t>Grafik 19.6 — Duygu Analizi Sonuçları</w:t>
      </w:r>
    </w:p>
    <w:p>
      <w:r>
        <w:rPr>
          <w:b w:val="0"/>
          <w:i w:val="0"/>
          <w:sz w:val="22"/>
        </w:rPr>
        <w:t>Sol: 6.642 post için Türkçe BERT sentiment dağılımı (%88.5 pozitif). Sağ: 11.591 yorum için sentiment dağılımı (%85.4 pozitif).</w:t>
      </w:r>
    </w:p>
    <w:p>
      <w:pPr>
        <w:jc w:val="center"/>
      </w:pPr>
      <w:r>
        <w:drawing>
          <wp:inline xmlns:a="http://schemas.openxmlformats.org/drawingml/2006/main" xmlns:pic="http://schemas.openxmlformats.org/drawingml/2006/picture">
            <wp:extent cx="5400000" cy="2931669"/>
            <wp:docPr id="6" name="Picture 6"/>
            <wp:cNvGraphicFramePr>
              <a:graphicFrameLocks noChangeAspect="1"/>
            </wp:cNvGraphicFramePr>
            <a:graphic>
              <a:graphicData uri="http://schemas.openxmlformats.org/drawingml/2006/picture">
                <pic:pic>
                  <pic:nvPicPr>
                    <pic:cNvPr id="0" name="g6_sentiment.png"/>
                    <pic:cNvPicPr/>
                  </pic:nvPicPr>
                  <pic:blipFill>
                    <a:blip r:embed="rId14"/>
                    <a:stretch>
                      <a:fillRect/>
                    </a:stretch>
                  </pic:blipFill>
                  <pic:spPr>
                    <a:xfrm>
                      <a:off x="0" y="0"/>
                      <a:ext cx="5400000" cy="2931669"/>
                    </a:xfrm>
                    <a:prstGeom prst="rect"/>
                  </pic:spPr>
                </pic:pic>
              </a:graphicData>
            </a:graphic>
          </wp:inline>
        </w:drawing>
      </w:r>
    </w:p>
    <w:p>
      <w:pPr>
        <w:jc w:val="center"/>
      </w:pPr>
      <w:r>
        <w:rPr>
          <w:i/>
          <w:color w:val="606060"/>
          <w:sz w:val="18"/>
        </w:rPr>
        <w:t>Şekil 19.6: Post ve Yorum Duygu Dağılımı — Türkçe BERT</w:t>
      </w:r>
    </w:p>
    <w:p/>
    <w:p>
      <w:pPr>
        <w:pStyle w:val="Heading2"/>
      </w:pPr>
      <w:r>
        <w:rPr>
          <w:color w:val="2E74B5"/>
        </w:rPr>
        <w:t>Grafik 19.7 — Etiket Dağılımı</w:t>
      </w:r>
    </w:p>
    <w:p>
      <w:r>
        <w:rPr>
          <w:b w:val="0"/>
          <w:i w:val="0"/>
          <w:sz w:val="22"/>
        </w:rPr>
        <w:t>ML eğitim setindeki 2.440 satırın etiket dağılımı. "uygun" sınıfı azınlıkta (%12.7) — stratify=y'nin önemi burada netleşiyor.</w:t>
      </w:r>
    </w:p>
    <w:p>
      <w:pPr>
        <w:jc w:val="center"/>
      </w:pPr>
      <w:r>
        <w:drawing>
          <wp:inline xmlns:a="http://schemas.openxmlformats.org/drawingml/2006/main" xmlns:pic="http://schemas.openxmlformats.org/drawingml/2006/picture">
            <wp:extent cx="4320000" cy="2406076"/>
            <wp:docPr id="7" name="Picture 7"/>
            <wp:cNvGraphicFramePr>
              <a:graphicFrameLocks noChangeAspect="1"/>
            </wp:cNvGraphicFramePr>
            <a:graphic>
              <a:graphicData uri="http://schemas.openxmlformats.org/drawingml/2006/picture">
                <pic:pic>
                  <pic:nvPicPr>
                    <pic:cNvPr id="0" name="g7_labels.png"/>
                    <pic:cNvPicPr/>
                  </pic:nvPicPr>
                  <pic:blipFill>
                    <a:blip r:embed="rId15"/>
                    <a:stretch>
                      <a:fillRect/>
                    </a:stretch>
                  </pic:blipFill>
                  <pic:spPr>
                    <a:xfrm>
                      <a:off x="0" y="0"/>
                      <a:ext cx="4320000" cy="2406076"/>
                    </a:xfrm>
                    <a:prstGeom prst="rect"/>
                  </pic:spPr>
                </pic:pic>
              </a:graphicData>
            </a:graphic>
          </wp:inline>
        </w:drawing>
      </w:r>
    </w:p>
    <w:p>
      <w:pPr>
        <w:jc w:val="center"/>
      </w:pPr>
      <w:r>
        <w:rPr>
          <w:i/>
          <w:color w:val="606060"/>
          <w:sz w:val="18"/>
        </w:rPr>
        <w:t>Şekil 19.7: ML Eğitim Seti Etiket Dağılımı (2.440 = 244 fenomen × 10 kampanya)</w:t>
      </w:r>
    </w:p>
    <w:p/>
    <w:p>
      <w:pPr>
        <w:pStyle w:val="Heading2"/>
      </w:pPr>
      <w:r>
        <w:rPr>
          <w:color w:val="2E74B5"/>
        </w:rPr>
        <w:t>Grafik 19.8 — Kategori Bazlı Fenomen Dağılımı</w:t>
      </w:r>
    </w:p>
    <w:p>
      <w:r>
        <w:rPr>
          <w:b w:val="0"/>
          <w:i w:val="0"/>
          <w:sz w:val="22"/>
        </w:rPr>
        <w:t>Her kategoride kaç gerçek (mavi), kaç sentetik (gri) fenomen var. Spor ve moda'da gerçek fenomen oranı yüksek; egitim ve saglik'ta sentetik ağırlıklı.</w:t>
      </w:r>
    </w:p>
    <w:p>
      <w:pPr>
        <w:jc w:val="center"/>
      </w:pPr>
      <w:r>
        <w:drawing>
          <wp:inline xmlns:a="http://schemas.openxmlformats.org/drawingml/2006/main" xmlns:pic="http://schemas.openxmlformats.org/drawingml/2006/picture">
            <wp:extent cx="5400000" cy="2400000"/>
            <wp:docPr id="8" name="Picture 8"/>
            <wp:cNvGraphicFramePr>
              <a:graphicFrameLocks noChangeAspect="1"/>
            </wp:cNvGraphicFramePr>
            <a:graphic>
              <a:graphicData uri="http://schemas.openxmlformats.org/drawingml/2006/picture">
                <pic:pic>
                  <pic:nvPicPr>
                    <pic:cNvPr id="0" name="g8_category_dist.png"/>
                    <pic:cNvPicPr/>
                  </pic:nvPicPr>
                  <pic:blipFill>
                    <a:blip r:embed="rId16"/>
                    <a:stretch>
                      <a:fillRect/>
                    </a:stretch>
                  </pic:blipFill>
                  <pic:spPr>
                    <a:xfrm>
                      <a:off x="0" y="0"/>
                      <a:ext cx="5400000" cy="2400000"/>
                    </a:xfrm>
                    <a:prstGeom prst="rect"/>
                  </pic:spPr>
                </pic:pic>
              </a:graphicData>
            </a:graphic>
          </wp:inline>
        </w:drawing>
      </w:r>
    </w:p>
    <w:p>
      <w:pPr>
        <w:jc w:val="center"/>
      </w:pPr>
      <w:r>
        <w:rPr>
          <w:i/>
          <w:color w:val="606060"/>
          <w:sz w:val="18"/>
        </w:rPr>
        <w:t>Şekil 19.8: Gerçek vs Sentetik Fenomen Dağılımı — Kategori Bazında</w:t>
      </w:r>
    </w:p>
    <w:p/>
    <w:p>
      <w:pPr>
        <w:pStyle w:val="Heading2"/>
      </w:pPr>
      <w:r>
        <w:rPr>
          <w:color w:val="2E74B5"/>
        </w:rPr>
        <w:t>Grafik 19.9 — NFS Formülü Değişikliği</w:t>
      </w:r>
    </w:p>
    <w:p>
      <w:r>
        <w:rPr>
          <w:b w:val="0"/>
          <w:i w:val="0"/>
          <w:sz w:val="22"/>
        </w:rPr>
        <w:t>Sol: Eski formül — FGR %30 ağırlıkla (104x sentetik/gerçek farkı nedeniyle sorunlu). Sağ: Yeni formül — log(followers) ile değiştirildi, engagement_rate ağırlığı %50'ye çıkarıldı.</w:t>
      </w:r>
    </w:p>
    <w:p>
      <w:pPr>
        <w:jc w:val="center"/>
      </w:pPr>
      <w:r>
        <w:drawing>
          <wp:inline xmlns:a="http://schemas.openxmlformats.org/drawingml/2006/main" xmlns:pic="http://schemas.openxmlformats.org/drawingml/2006/picture">
            <wp:extent cx="5400000" cy="2357999"/>
            <wp:docPr id="9" name="Picture 9"/>
            <wp:cNvGraphicFramePr>
              <a:graphicFrameLocks noChangeAspect="1"/>
            </wp:cNvGraphicFramePr>
            <a:graphic>
              <a:graphicData uri="http://schemas.openxmlformats.org/drawingml/2006/picture">
                <pic:pic>
                  <pic:nvPicPr>
                    <pic:cNvPr id="0" name="g9_nfs_formula.png"/>
                    <pic:cNvPicPr/>
                  </pic:nvPicPr>
                  <pic:blipFill>
                    <a:blip r:embed="rId17"/>
                    <a:stretch>
                      <a:fillRect/>
                    </a:stretch>
                  </pic:blipFill>
                  <pic:spPr>
                    <a:xfrm>
                      <a:off x="0" y="0"/>
                      <a:ext cx="5400000" cy="2357999"/>
                    </a:xfrm>
                    <a:prstGeom prst="rect"/>
                  </pic:spPr>
                </pic:pic>
              </a:graphicData>
            </a:graphic>
          </wp:inline>
        </w:drawing>
      </w:r>
    </w:p>
    <w:p>
      <w:pPr>
        <w:jc w:val="center"/>
      </w:pPr>
      <w:r>
        <w:rPr>
          <w:i/>
          <w:color w:val="606060"/>
          <w:sz w:val="18"/>
        </w:rPr>
        <w:t>Şekil 19.9: NFS Formülü — Eski (FGR içeren) vs Yeni (log_followers tabanlı)</w:t>
      </w:r>
    </w:p>
    <w:p/>
    <w:p>
      <w:pPr>
        <w:pStyle w:val="Heading2"/>
      </w:pPr>
      <w:r>
        <w:rPr>
          <w:color w:val="2E74B5"/>
        </w:rPr>
        <w:t>Grafik 19.10 — SFS Kampanya Karşılaştırması</w:t>
      </w:r>
    </w:p>
    <w:p>
      <w:r>
        <w:rPr>
          <w:b w:val="0"/>
          <w:i w:val="0"/>
          <w:sz w:val="22"/>
        </w:rPr>
        <w:t>@ardaguler (spor) en yüksek SFS'i sports kampanyasında alıyor (55.6). @seydaerdogan (moda) beauty_fashion'da en yüksek (77.2). Kategoriler doğru kampanyalarla eşleşiyor.</w:t>
      </w:r>
    </w:p>
    <w:p>
      <w:pPr>
        <w:jc w:val="center"/>
      </w:pPr>
      <w:r>
        <w:drawing>
          <wp:inline xmlns:a="http://schemas.openxmlformats.org/drawingml/2006/main" xmlns:pic="http://schemas.openxmlformats.org/drawingml/2006/picture">
            <wp:extent cx="5400000" cy="2672727"/>
            <wp:docPr id="10" name="Picture 10"/>
            <wp:cNvGraphicFramePr>
              <a:graphicFrameLocks noChangeAspect="1"/>
            </wp:cNvGraphicFramePr>
            <a:graphic>
              <a:graphicData uri="http://schemas.openxmlformats.org/drawingml/2006/picture">
                <pic:pic>
                  <pic:nvPicPr>
                    <pic:cNvPr id="0" name="g10_sfs_comparison.png"/>
                    <pic:cNvPicPr/>
                  </pic:nvPicPr>
                  <pic:blipFill>
                    <a:blip r:embed="rId18"/>
                    <a:stretch>
                      <a:fillRect/>
                    </a:stretch>
                  </pic:blipFill>
                  <pic:spPr>
                    <a:xfrm>
                      <a:off x="0" y="0"/>
                      <a:ext cx="5400000" cy="2672727"/>
                    </a:xfrm>
                    <a:prstGeom prst="rect"/>
                  </pic:spPr>
                </pic:pic>
              </a:graphicData>
            </a:graphic>
          </wp:inline>
        </w:drawing>
      </w:r>
    </w:p>
    <w:p>
      <w:pPr>
        <w:jc w:val="center"/>
      </w:pPr>
      <w:r>
        <w:rPr>
          <w:i/>
          <w:color w:val="606060"/>
          <w:sz w:val="18"/>
        </w:rPr>
        <w:t>Şekil 19.10: SFS Karşılaştırması — @ardaguler (spor) vs @seydaerdogan (moda)</w:t>
      </w:r>
    </w:p>
    <w:p/>
    <w:p>
      <w:pPr>
        <w:pStyle w:val="Heading2"/>
      </w:pPr>
      <w:r>
        <w:rPr>
          <w:color w:val="2E74B5"/>
        </w:rPr>
        <w:t>Grafik 19.11 — BERT Inference Performansı</w:t>
      </w:r>
    </w:p>
    <w:p>
      <w:r>
        <w:rPr>
          <w:b w:val="0"/>
          <w:i w:val="0"/>
          <w:sz w:val="22"/>
        </w:rPr>
        <w:t>Eski .apply() yöntemi 22.5 dakika sürüyordu. Örnekleme + 256'lık chunked inference ile 7 dakikaya indirildi (3x iyileşme).</w:t>
      </w:r>
    </w:p>
    <w:p>
      <w:pPr>
        <w:jc w:val="center"/>
      </w:pPr>
      <w:r>
        <w:drawing>
          <wp:inline xmlns:a="http://schemas.openxmlformats.org/drawingml/2006/main" xmlns:pic="http://schemas.openxmlformats.org/drawingml/2006/picture">
            <wp:extent cx="4680000" cy="2315443"/>
            <wp:docPr id="11" name="Picture 11"/>
            <wp:cNvGraphicFramePr>
              <a:graphicFrameLocks noChangeAspect="1"/>
            </wp:cNvGraphicFramePr>
            <a:graphic>
              <a:graphicData uri="http://schemas.openxmlformats.org/drawingml/2006/picture">
                <pic:pic>
                  <pic:nvPicPr>
                    <pic:cNvPr id="0" name="g11_bert_perf.png"/>
                    <pic:cNvPicPr/>
                  </pic:nvPicPr>
                  <pic:blipFill>
                    <a:blip r:embed="rId19"/>
                    <a:stretch>
                      <a:fillRect/>
                    </a:stretch>
                  </pic:blipFill>
                  <pic:spPr>
                    <a:xfrm>
                      <a:off x="0" y="0"/>
                      <a:ext cx="4680000" cy="2315443"/>
                    </a:xfrm>
                    <a:prstGeom prst="rect"/>
                  </pic:spPr>
                </pic:pic>
              </a:graphicData>
            </a:graphic>
          </wp:inline>
        </w:drawing>
      </w:r>
    </w:p>
    <w:p>
      <w:pPr>
        <w:jc w:val="center"/>
      </w:pPr>
      <w:r>
        <w:rPr>
          <w:i/>
          <w:color w:val="606060"/>
          <w:sz w:val="18"/>
        </w:rPr>
        <w:t>Şekil 19.11: BERT Inference Süre Karşılaştırması — 3 Yöntem</w:t>
      </w:r>
    </w:p>
    <w:p/>
    <w:p>
      <w:pPr>
        <w:pStyle w:val="Heading2"/>
      </w:pPr>
      <w:r>
        <w:rPr>
          <w:color w:val="2E74B5"/>
        </w:rPr>
        <w:t>Grafik 19.12 — Hesap Tipi Dağılımı</w:t>
      </w:r>
    </w:p>
    <w:p>
      <w:r>
        <w:rPr>
          <w:b w:val="0"/>
          <w:i w:val="0"/>
          <w:sz w:val="22"/>
        </w:rPr>
        <w:t>Mikro hesaplar (%45.9) en büyük grubu oluşturuyor. Mega hesaplar (%9.4) sayıca az ama erişim kapasitesi yüksek.</w:t>
      </w:r>
    </w:p>
    <w:p>
      <w:pPr>
        <w:jc w:val="center"/>
      </w:pPr>
      <w:r>
        <w:drawing>
          <wp:inline xmlns:a="http://schemas.openxmlformats.org/drawingml/2006/main" xmlns:pic="http://schemas.openxmlformats.org/drawingml/2006/picture">
            <wp:extent cx="4320000" cy="2754783"/>
            <wp:docPr id="12" name="Picture 12"/>
            <wp:cNvGraphicFramePr>
              <a:graphicFrameLocks noChangeAspect="1"/>
            </wp:cNvGraphicFramePr>
            <a:graphic>
              <a:graphicData uri="http://schemas.openxmlformats.org/drawingml/2006/picture">
                <pic:pic>
                  <pic:nvPicPr>
                    <pic:cNvPr id="0" name="g12_account_type.png"/>
                    <pic:cNvPicPr/>
                  </pic:nvPicPr>
                  <pic:blipFill>
                    <a:blip r:embed="rId20"/>
                    <a:stretch>
                      <a:fillRect/>
                    </a:stretch>
                  </pic:blipFill>
                  <pic:spPr>
                    <a:xfrm>
                      <a:off x="0" y="0"/>
                      <a:ext cx="4320000" cy="2754783"/>
                    </a:xfrm>
                    <a:prstGeom prst="rect"/>
                  </pic:spPr>
                </pic:pic>
              </a:graphicData>
            </a:graphic>
          </wp:inline>
        </w:drawing>
      </w:r>
    </w:p>
    <w:p>
      <w:pPr>
        <w:jc w:val="center"/>
      </w:pPr>
      <w:r>
        <w:rPr>
          <w:i/>
          <w:color w:val="606060"/>
          <w:sz w:val="18"/>
        </w:rPr>
        <w:t>Şekil 19.12: Hesap Tipi Dağılımı — nano/mikro/makro/mega</w:t>
      </w:r>
    </w:p>
    <w:p/>
    <w:p>
      <w:pPr>
        <w:pStyle w:val="Heading2"/>
      </w:pPr>
      <w:r>
        <w:rPr>
          <w:color w:val="2E74B5"/>
        </w:rPr>
        <w:t>Grafik 19.13 — FGR Dağılımı: Sentetik vs Gerçek</w:t>
      </w:r>
    </w:p>
    <w:p>
      <w:r>
        <w:rPr>
          <w:b w:val="0"/>
          <w:i w:val="0"/>
          <w:sz w:val="22"/>
        </w:rPr>
        <w:t>Sentetik fenomenlerin FGR ortalaması ~80-190%, gerçek fenomenlerde ~1-2%. Bu 104x'lik fark MinMaxScaler'ı ve NFS hesaplamasını bozan temel nedendir.</w:t>
      </w:r>
    </w:p>
    <w:p>
      <w:pPr>
        <w:jc w:val="center"/>
      </w:pPr>
      <w:r>
        <w:drawing>
          <wp:inline xmlns:a="http://schemas.openxmlformats.org/drawingml/2006/main" xmlns:pic="http://schemas.openxmlformats.org/drawingml/2006/picture">
            <wp:extent cx="5400000" cy="2434367"/>
            <wp:docPr id="13" name="Picture 13"/>
            <wp:cNvGraphicFramePr>
              <a:graphicFrameLocks noChangeAspect="1"/>
            </wp:cNvGraphicFramePr>
            <a:graphic>
              <a:graphicData uri="http://schemas.openxmlformats.org/drawingml/2006/picture">
                <pic:pic>
                  <pic:nvPicPr>
                    <pic:cNvPr id="0" name="g13_fgr_dist.png"/>
                    <pic:cNvPicPr/>
                  </pic:nvPicPr>
                  <pic:blipFill>
                    <a:blip r:embed="rId21"/>
                    <a:stretch>
                      <a:fillRect/>
                    </a:stretch>
                  </pic:blipFill>
                  <pic:spPr>
                    <a:xfrm>
                      <a:off x="0" y="0"/>
                      <a:ext cx="5400000" cy="2434367"/>
                    </a:xfrm>
                    <a:prstGeom prst="rect"/>
                  </pic:spPr>
                </pic:pic>
              </a:graphicData>
            </a:graphic>
          </wp:inline>
        </w:drawing>
      </w:r>
    </w:p>
    <w:p>
      <w:pPr>
        <w:jc w:val="center"/>
      </w:pPr>
      <w:r>
        <w:rPr>
          <w:i/>
          <w:color w:val="606060"/>
          <w:sz w:val="18"/>
        </w:rPr>
        <w:t>Şekil 19.13: FGR Dağılımı Histogramı — Sentetik (kırmızı) vs Gerçek (yeşil)</w:t>
      </w:r>
    </w:p>
    <w:p/>
    <w:p>
      <w:pPr>
        <w:pStyle w:val="Heading2"/>
      </w:pPr>
      <w:r>
        <w:rPr>
          <w:color w:val="2E74B5"/>
        </w:rPr>
        <w:t>Grafik 19.14 — Yorum Feature Önemi Detayı</w:t>
      </w:r>
    </w:p>
    <w:p>
      <w:r>
        <w:rPr>
          <w:b w:val="0"/>
          <w:i w:val="0"/>
          <w:sz w:val="22"/>
        </w:rPr>
        <w:t>Sol: Feature importance bar chart (yorum feature'ları kırmızı). Sağ: Yorum feature'larının toplam önem payı (%1.63) pasta grafiği.</w:t>
      </w:r>
    </w:p>
    <w:p>
      <w:pPr>
        <w:jc w:val="center"/>
      </w:pPr>
      <w:r>
        <w:drawing>
          <wp:inline xmlns:a="http://schemas.openxmlformats.org/drawingml/2006/main" xmlns:pic="http://schemas.openxmlformats.org/drawingml/2006/picture">
            <wp:extent cx="5400000" cy="2177846"/>
            <wp:docPr id="14" name="Picture 14"/>
            <wp:cNvGraphicFramePr>
              <a:graphicFrameLocks noChangeAspect="1"/>
            </wp:cNvGraphicFramePr>
            <a:graphic>
              <a:graphicData uri="http://schemas.openxmlformats.org/drawingml/2006/picture">
                <pic:pic>
                  <pic:nvPicPr>
                    <pic:cNvPr id="0" name="g14_comment_feature.png"/>
                    <pic:cNvPicPr/>
                  </pic:nvPicPr>
                  <pic:blipFill>
                    <a:blip r:embed="rId22"/>
                    <a:stretch>
                      <a:fillRect/>
                    </a:stretch>
                  </pic:blipFill>
                  <pic:spPr>
                    <a:xfrm>
                      <a:off x="0" y="0"/>
                      <a:ext cx="5400000" cy="2177846"/>
                    </a:xfrm>
                    <a:prstGeom prst="rect"/>
                  </pic:spPr>
                </pic:pic>
              </a:graphicData>
            </a:graphic>
          </wp:inline>
        </w:drawing>
      </w:r>
    </w:p>
    <w:p>
      <w:pPr>
        <w:jc w:val="center"/>
      </w:pPr>
      <w:r>
        <w:rPr>
          <w:i/>
          <w:color w:val="606060"/>
          <w:sz w:val="18"/>
        </w:rPr>
        <w:t>Şekil 19.14: Yorum Feature'larının ML Katkısı — %1.63 toplam, neg_comment_ratio sıra 4</w:t>
      </w:r>
    </w:p>
    <w:p/>
    <w:p>
      <w:pPr>
        <w:pStyle w:val="Heading2"/>
      </w:pPr>
      <w:r>
        <w:rPr>
          <w:color w:val="2E74B5"/>
        </w:rPr>
        <w:t>Grafik 19.15 — Pipeline 6 Deneme Zaman Çizelgesi</w:t>
      </w:r>
    </w:p>
    <w:p>
      <w:r>
        <w:rPr>
          <w:b w:val="0"/>
          <w:i w:val="0"/>
          <w:sz w:val="22"/>
        </w:rPr>
        <w:t>6 pipeline çalışmasının kronolojisi. Yeşil = başarılı, turuncu = yanıltıcı, kırmızı = hata. Her denemedeki kritik değişiklik ve sonucu gösterilmektedir.</w:t>
      </w:r>
    </w:p>
    <w:p>
      <w:pPr>
        <w:jc w:val="center"/>
      </w:pPr>
      <w:r>
        <w:drawing>
          <wp:inline xmlns:a="http://schemas.openxmlformats.org/drawingml/2006/main" xmlns:pic="http://schemas.openxmlformats.org/drawingml/2006/picture">
            <wp:extent cx="5760000" cy="1887731"/>
            <wp:docPr id="15" name="Picture 15"/>
            <wp:cNvGraphicFramePr>
              <a:graphicFrameLocks noChangeAspect="1"/>
            </wp:cNvGraphicFramePr>
            <a:graphic>
              <a:graphicData uri="http://schemas.openxmlformats.org/drawingml/2006/picture">
                <pic:pic>
                  <pic:nvPicPr>
                    <pic:cNvPr id="0" name="g15_pipeline_timeline.png"/>
                    <pic:cNvPicPr/>
                  </pic:nvPicPr>
                  <pic:blipFill>
                    <a:blip r:embed="rId23"/>
                    <a:stretch>
                      <a:fillRect/>
                    </a:stretch>
                  </pic:blipFill>
                  <pic:spPr>
                    <a:xfrm>
                      <a:off x="0" y="0"/>
                      <a:ext cx="5760000" cy="1887731"/>
                    </a:xfrm>
                    <a:prstGeom prst="rect"/>
                  </pic:spPr>
                </pic:pic>
              </a:graphicData>
            </a:graphic>
          </wp:inline>
        </w:drawing>
      </w:r>
    </w:p>
    <w:p>
      <w:pPr>
        <w:jc w:val="center"/>
      </w:pPr>
      <w:r>
        <w:rPr>
          <w:i/>
          <w:color w:val="606060"/>
          <w:sz w:val="18"/>
        </w:rPr>
        <w:t>Şekil 19.15: Pipeline Deneme Kronolojisi — 6 Çalışma</w:t>
      </w:r>
    </w:p>
    <w:p/>
    <w:p>
      <w:r>
        <w:br w:type="page"/>
      </w:r>
    </w:p>
    <w:p>
      <w:pPr>
        <w:spacing w:before="280" w:after="80"/>
      </w:pPr>
      <w:r>
        <w:rPr>
          <w:b/>
          <w:color w:val="1E40AF"/>
          <w:sz w:val="32"/>
        </w:rPr>
        <w:t>BÖLÜM 20 — HİPERPARAMETRE OPTİMİZASYONU: FINAL SKOR FORMÜLÜ İNCE AYARI</w:t>
      </w:r>
    </w:p>
    <w:p>
      <w:pPr>
        <w:spacing w:after="80" w:before="0"/>
      </w:pPr>
      <w:r>
        <w:rPr>
          <w:b w:val="0"/>
          <w:sz w:val="22"/>
        </w:rPr>
        <w:t>Tarih: 22 May 2026    Kapsam: FINAL skor formülü ağırlık güncelleme kararı ve gerekçesi</w:t>
      </w:r>
    </w:p>
    <w:p/>
    <w:p>
      <w:pPr>
        <w:spacing w:before="280" w:after="80"/>
      </w:pPr>
      <w:r>
        <w:rPr>
          <w:b/>
          <w:color w:val="105998"/>
          <w:sz w:val="26"/>
        </w:rPr>
        <w:t>20.1  Gözlemlenen Sorun</w:t>
      </w:r>
    </w:p>
    <w:p>
      <w:pPr>
        <w:spacing w:after="80" w:before="0"/>
      </w:pPr>
      <w:r>
        <w:rPr>
          <w:b w:val="0"/>
          <w:sz w:val="22"/>
        </w:rPr>
        <w:t>Sistem canlı test aşamasında, beauty_fashion (moda/güzellik) kampanya sorgusu çalıştırıldığında şaşırtıcı bir sıralama gözlemlendi:</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576"/>
            <w:shd/>
            <w:shd w:fill="DBEAFE" w:color="auto" w:val="clear"/>
          </w:tcPr>
          <w:p>
            <w:r>
              <w:rPr>
                <w:b/>
                <w:sz w:val="20"/>
              </w:rPr>
              <w:t>Sıra</w:t>
            </w:r>
          </w:p>
        </w:tc>
        <w:tc>
          <w:tcPr>
            <w:tcW w:type="dxa" w:w="2592"/>
            <w:shd/>
            <w:shd w:fill="DBEAFE" w:color="auto" w:val="clear"/>
          </w:tcPr>
          <w:p>
            <w:r>
              <w:rPr>
                <w:b/>
                <w:sz w:val="20"/>
              </w:rPr>
              <w:t>Fenomen</w:t>
            </w:r>
          </w:p>
        </w:tc>
        <w:tc>
          <w:tcPr>
            <w:tcW w:type="dxa" w:w="1152"/>
            <w:shd/>
            <w:shd w:fill="DBEAFE" w:color="auto" w:val="clear"/>
          </w:tcPr>
          <w:p>
            <w:r>
              <w:rPr>
                <w:b/>
                <w:sz w:val="20"/>
              </w:rPr>
              <w:t>Kategori</w:t>
            </w:r>
          </w:p>
        </w:tc>
        <w:tc>
          <w:tcPr>
            <w:tcW w:type="dxa" w:w="864"/>
            <w:shd/>
            <w:shd w:fill="DBEAFE" w:color="auto" w:val="clear"/>
          </w:tcPr>
          <w:p>
            <w:r>
              <w:rPr>
                <w:b/>
                <w:sz w:val="20"/>
              </w:rPr>
              <w:t>SFS</w:t>
            </w:r>
          </w:p>
        </w:tc>
        <w:tc>
          <w:tcPr>
            <w:tcW w:type="dxa" w:w="864"/>
            <w:shd/>
            <w:shd w:fill="DBEAFE" w:color="auto" w:val="clear"/>
          </w:tcPr>
          <w:p>
            <w:r>
              <w:rPr>
                <w:b/>
                <w:sz w:val="20"/>
              </w:rPr>
              <w:t>NFS</w:t>
            </w:r>
          </w:p>
        </w:tc>
        <w:tc>
          <w:tcPr>
            <w:tcW w:type="dxa" w:w="864"/>
            <w:shd/>
            <w:shd w:fill="DBEAFE" w:color="auto" w:val="clear"/>
          </w:tcPr>
          <w:p>
            <w:r>
              <w:rPr>
                <w:b/>
                <w:sz w:val="20"/>
              </w:rPr>
              <w:t>CFS</w:t>
            </w:r>
          </w:p>
        </w:tc>
        <w:tc>
          <w:tcPr>
            <w:tcW w:type="dxa" w:w="1152"/>
            <w:shd/>
            <w:shd w:fill="DBEAFE" w:color="auto" w:val="clear"/>
          </w:tcPr>
          <w:p>
            <w:r>
              <w:rPr>
                <w:b/>
                <w:sz w:val="20"/>
              </w:rPr>
              <w:t>Sentiment</w:t>
            </w:r>
          </w:p>
        </w:tc>
        <w:tc>
          <w:tcPr>
            <w:tcW w:type="dxa" w:w="1584"/>
            <w:shd/>
            <w:shd w:fill="DBEAFE" w:color="auto" w:val="clear"/>
          </w:tcPr>
          <w:p>
            <w:r>
              <w:rPr>
                <w:b/>
                <w:sz w:val="20"/>
              </w:rPr>
              <w:t>FINAL (eski)</w:t>
            </w:r>
          </w:p>
        </w:tc>
      </w:tr>
      <w:tr>
        <w:tc>
          <w:tcPr>
            <w:tcW w:type="dxa" w:w="576"/>
          </w:tcPr>
          <w:p>
            <w:r>
              <w:rPr>
                <w:sz w:val="20"/>
              </w:rPr>
              <w:t>1.</w:t>
            </w:r>
          </w:p>
        </w:tc>
        <w:tc>
          <w:tcPr>
            <w:tcW w:type="dxa" w:w="2592"/>
          </w:tcPr>
          <w:p>
            <w:r>
              <w:rPr>
                <w:sz w:val="20"/>
              </w:rPr>
              <w:t>@canrtopcu</w:t>
            </w:r>
          </w:p>
        </w:tc>
        <w:tc>
          <w:tcPr>
            <w:tcW w:type="dxa" w:w="1152"/>
          </w:tcPr>
          <w:p>
            <w:r>
              <w:rPr>
                <w:sz w:val="20"/>
              </w:rPr>
              <w:t>moda</w:t>
            </w:r>
          </w:p>
        </w:tc>
        <w:tc>
          <w:tcPr>
            <w:tcW w:type="dxa" w:w="864"/>
          </w:tcPr>
          <w:p>
            <w:r>
              <w:rPr>
                <w:sz w:val="20"/>
              </w:rPr>
              <w:t>79.7</w:t>
            </w:r>
          </w:p>
        </w:tc>
        <w:tc>
          <w:tcPr>
            <w:tcW w:type="dxa" w:w="864"/>
          </w:tcPr>
          <w:p>
            <w:r>
              <w:rPr>
                <w:sz w:val="20"/>
              </w:rPr>
              <w:t>35.8</w:t>
            </w:r>
          </w:p>
        </w:tc>
        <w:tc>
          <w:tcPr>
            <w:tcW w:type="dxa" w:w="864"/>
          </w:tcPr>
          <w:p>
            <w:r>
              <w:rPr>
                <w:sz w:val="20"/>
              </w:rPr>
              <w:t>52.1</w:t>
            </w:r>
          </w:p>
        </w:tc>
        <w:tc>
          <w:tcPr>
            <w:tcW w:type="dxa" w:w="1152"/>
          </w:tcPr>
          <w:p>
            <w:r>
              <w:rPr>
                <w:sz w:val="20"/>
              </w:rPr>
              <w:t>93%</w:t>
            </w:r>
          </w:p>
        </w:tc>
        <w:tc>
          <w:tcPr>
            <w:tcW w:type="dxa" w:w="1584"/>
          </w:tcPr>
          <w:p>
            <w:r>
              <w:rPr>
                <w:sz w:val="20"/>
              </w:rPr>
              <w:t>66.42</w:t>
            </w:r>
          </w:p>
        </w:tc>
      </w:tr>
      <w:tr>
        <w:tc>
          <w:tcPr>
            <w:tcW w:type="dxa" w:w="576"/>
          </w:tcPr>
          <w:p>
            <w:r>
              <w:rPr>
                <w:sz w:val="20"/>
              </w:rPr>
              <w:t>2.</w:t>
            </w:r>
          </w:p>
        </w:tc>
        <w:tc>
          <w:tcPr>
            <w:tcW w:type="dxa" w:w="2592"/>
          </w:tcPr>
          <w:p>
            <w:r>
              <w:rPr>
                <w:sz w:val="20"/>
              </w:rPr>
              <w:t>@merve_u_g</w:t>
            </w:r>
          </w:p>
        </w:tc>
        <w:tc>
          <w:tcPr>
            <w:tcW w:type="dxa" w:w="1152"/>
          </w:tcPr>
          <w:p>
            <w:r>
              <w:rPr>
                <w:sz w:val="20"/>
              </w:rPr>
              <w:t>moda</w:t>
            </w:r>
          </w:p>
        </w:tc>
        <w:tc>
          <w:tcPr>
            <w:tcW w:type="dxa" w:w="864"/>
          </w:tcPr>
          <w:p>
            <w:r>
              <w:rPr>
                <w:sz w:val="20"/>
              </w:rPr>
              <w:t>80.8</w:t>
            </w:r>
          </w:p>
        </w:tc>
        <w:tc>
          <w:tcPr>
            <w:tcW w:type="dxa" w:w="864"/>
          </w:tcPr>
          <w:p>
            <w:r>
              <w:rPr>
                <w:sz w:val="20"/>
              </w:rPr>
              <w:t>37.3</w:t>
            </w:r>
          </w:p>
        </w:tc>
        <w:tc>
          <w:tcPr>
            <w:tcW w:type="dxa" w:w="864"/>
          </w:tcPr>
          <w:p>
            <w:r>
              <w:rPr>
                <w:sz w:val="20"/>
              </w:rPr>
              <w:t>41.1</w:t>
            </w:r>
          </w:p>
        </w:tc>
        <w:tc>
          <w:tcPr>
            <w:tcW w:type="dxa" w:w="1152"/>
          </w:tcPr>
          <w:p>
            <w:r>
              <w:rPr>
                <w:sz w:val="20"/>
              </w:rPr>
              <w:t>100%</w:t>
            </w:r>
          </w:p>
        </w:tc>
        <w:tc>
          <w:tcPr>
            <w:tcW w:type="dxa" w:w="1584"/>
          </w:tcPr>
          <w:p>
            <w:r>
              <w:rPr>
                <w:sz w:val="20"/>
              </w:rPr>
              <w:t>65.86</w:t>
            </w:r>
          </w:p>
        </w:tc>
      </w:tr>
      <w:tr>
        <w:tc>
          <w:tcPr>
            <w:tcW w:type="dxa" w:w="576"/>
          </w:tcPr>
          <w:p>
            <w:r>
              <w:rPr>
                <w:sz w:val="20"/>
              </w:rPr>
              <w:t>3.</w:t>
            </w:r>
          </w:p>
        </w:tc>
        <w:tc>
          <w:tcPr>
            <w:tcW w:type="dxa" w:w="2592"/>
          </w:tcPr>
          <w:p>
            <w:r>
              <w:rPr>
                <w:sz w:val="20"/>
              </w:rPr>
              <w:t>@zeynepinharikalardiyari</w:t>
            </w:r>
          </w:p>
        </w:tc>
        <w:tc>
          <w:tcPr>
            <w:tcW w:type="dxa" w:w="1152"/>
          </w:tcPr>
          <w:p>
            <w:r>
              <w:rPr>
                <w:sz w:val="20"/>
              </w:rPr>
              <w:t>moda</w:t>
            </w:r>
          </w:p>
        </w:tc>
        <w:tc>
          <w:tcPr>
            <w:tcW w:type="dxa" w:w="864"/>
          </w:tcPr>
          <w:p>
            <w:r>
              <w:rPr>
                <w:sz w:val="20"/>
              </w:rPr>
              <w:t>81.3</w:t>
            </w:r>
          </w:p>
        </w:tc>
        <w:tc>
          <w:tcPr>
            <w:tcW w:type="dxa" w:w="864"/>
          </w:tcPr>
          <w:p>
            <w:r>
              <w:rPr>
                <w:sz w:val="20"/>
              </w:rPr>
              <w:t>26.9</w:t>
            </w:r>
          </w:p>
        </w:tc>
        <w:tc>
          <w:tcPr>
            <w:tcW w:type="dxa" w:w="864"/>
          </w:tcPr>
          <w:p>
            <w:r>
              <w:rPr>
                <w:sz w:val="20"/>
              </w:rPr>
              <w:t>52.2</w:t>
            </w:r>
          </w:p>
        </w:tc>
        <w:tc>
          <w:tcPr>
            <w:tcW w:type="dxa" w:w="1152"/>
          </w:tcPr>
          <w:p>
            <w:r>
              <w:rPr>
                <w:sz w:val="20"/>
              </w:rPr>
              <w:t>97%</w:t>
            </w:r>
          </w:p>
        </w:tc>
        <w:tc>
          <w:tcPr>
            <w:tcW w:type="dxa" w:w="1584"/>
          </w:tcPr>
          <w:p>
            <w:r>
              <w:rPr>
                <w:sz w:val="20"/>
              </w:rPr>
              <w:t>65.04</w:t>
            </w:r>
          </w:p>
        </w:tc>
      </w:tr>
    </w:tbl>
    <w:p/>
    <w:p>
      <w:pPr>
        <w:spacing w:after="80" w:before="0"/>
      </w:pPr>
      <w:r>
        <w:rPr>
          <w:b w:val="0"/>
          <w:sz w:val="22"/>
        </w:rPr>
        <w:t>@merve_u_g her bireysel metrikte @canrtopcu'nun önündeydi: daha yüksek SFS (80.8 &gt; 79.7), daha yüksek NFS (37.3 &gt; 35.8), daha yüksek duygu skoru (%100 &gt; %93) ve sıfır sahte takipçi riski. Buna karşın sistem @canrtopcu'yu 0.56 puanla lider seçiyordu.</w:t>
      </w:r>
    </w:p>
    <w:p/>
    <w:p>
      <w:pPr>
        <w:spacing w:before="280" w:after="80"/>
      </w:pPr>
      <w:r>
        <w:rPr>
          <w:b/>
          <w:color w:val="105998"/>
          <w:sz w:val="26"/>
        </w:rPr>
        <w:t>20.2  Kök Neden Analizi</w:t>
      </w:r>
    </w:p>
    <w:p>
      <w:pPr>
        <w:spacing w:after="80" w:before="0"/>
      </w:pPr>
      <w:r>
        <w:rPr>
          <w:b w:val="0"/>
          <w:sz w:val="22"/>
        </w:rPr>
        <w:t>Sorunun kaynağı FINAL skor formülündeki ağırlık dengesizliğiydi. Eski formül:</w:t>
      </w:r>
    </w:p>
    <w:p>
      <w:pPr>
        <w:spacing w:after="120"/>
        <w:ind w:left="567"/>
      </w:pPr>
      <w:r>
        <w:rPr>
          <w:b/>
          <w:color w:val="DC2626"/>
          <w:sz w:val="22"/>
        </w:rPr>
        <w:t>FINAL  =  SFS×0.30  +  NFS×0.25  +  CFS×0.25  +  positive_ratio×0.10  +  (100−fake_risk)×0.10</w:t>
      </w:r>
    </w:p>
    <w:p>
      <w:pPr>
        <w:spacing w:after="80" w:before="0"/>
      </w:pPr>
      <w:r>
        <w:rPr>
          <w:b w:val="0"/>
          <w:sz w:val="22"/>
        </w:rPr>
        <w:t>Bu formülde CFS (Collaborative Fit Score) ile SFS (Semantic Fit Score) eşit ağırlık (0.25 vs 0.30) taşıyordu. @canrtopcu'nun CFS'i 52.1 — @merve_u_g'nin 41.1'inin 11 puan üzerinde. Bu 11 puanlık fark, 0.25 katsayısıyla 2.75 puanlık avantaja dönüşüyor; @merve_u_g'nin SFS, NFS ve duygu skorundaki toplam üstünlüğü ise yalnızca 1.85 puan.</w:t>
      </w:r>
    </w:p>
    <w:p>
      <w:pPr>
        <w:spacing w:after="80" w:before="0"/>
      </w:pPr>
      <w:r>
        <w:rPr>
          <w:b w:val="0"/>
          <w:sz w:val="22"/>
        </w:rPr>
        <w:t>Sonuç: CFS, içerik benzerliğini (SFS) fiilen 'eziyor' ve genel performans metrikleri yüksek olan ama kampanyayla daha doğrudan anlamsal uyum sağlayan fenomenlerin önüne geçiliyor.</w:t>
      </w:r>
    </w:p>
    <w:tbl>
      <w:tblPr>
        <w:tblStyle w:val="TableGrid"/>
        <w:tblW w:type="auto" w:w="0"/>
        <w:tblLook w:firstColumn="1" w:firstRow="1" w:lastColumn="0" w:lastRow="0" w:noHBand="0" w:noVBand="1" w:val="04A0"/>
      </w:tblPr>
      <w:tblGrid>
        <w:gridCol w:w="2268"/>
        <w:gridCol w:w="2268"/>
        <w:gridCol w:w="2268"/>
        <w:gridCol w:w="2268"/>
      </w:tblGrid>
      <w:tr>
        <w:tc>
          <w:tcPr>
            <w:tcW w:type="dxa" w:w="2160"/>
            <w:shd/>
            <w:shd w:fill="DBEAFE" w:color="auto" w:val="clear"/>
          </w:tcPr>
          <w:p>
            <w:r>
              <w:rPr>
                <w:b/>
                <w:sz w:val="20"/>
              </w:rPr>
              <w:t>Metrik</w:t>
            </w:r>
          </w:p>
        </w:tc>
        <w:tc>
          <w:tcPr>
            <w:tcW w:type="dxa" w:w="2160"/>
            <w:shd/>
            <w:shd w:fill="DBEAFE" w:color="auto" w:val="clear"/>
          </w:tcPr>
          <w:p>
            <w:r>
              <w:rPr>
                <w:b/>
                <w:sz w:val="20"/>
              </w:rPr>
              <w:t>@canrtopcu katkı</w:t>
            </w:r>
          </w:p>
        </w:tc>
        <w:tc>
          <w:tcPr>
            <w:tcW w:type="dxa" w:w="2160"/>
            <w:shd/>
            <w:shd w:fill="DBEAFE" w:color="auto" w:val="clear"/>
          </w:tcPr>
          <w:p>
            <w:r>
              <w:rPr>
                <w:b/>
                <w:sz w:val="20"/>
              </w:rPr>
              <w:t>@merve_u_g katkı</w:t>
            </w:r>
          </w:p>
        </w:tc>
        <w:tc>
          <w:tcPr>
            <w:tcW w:type="dxa" w:w="3600"/>
            <w:shd/>
            <w:shd w:fill="DBEAFE" w:color="auto" w:val="clear"/>
          </w:tcPr>
          <w:p>
            <w:r>
              <w:rPr>
                <w:b/>
                <w:sz w:val="20"/>
              </w:rPr>
              <w:t>Fark</w:t>
            </w:r>
          </w:p>
        </w:tc>
      </w:tr>
      <w:tr>
        <w:tc>
          <w:tcPr>
            <w:tcW w:type="dxa" w:w="2160"/>
          </w:tcPr>
          <w:p>
            <w:r>
              <w:rPr>
                <w:sz w:val="20"/>
              </w:rPr>
              <w:t>SFS × 0.30</w:t>
            </w:r>
          </w:p>
        </w:tc>
        <w:tc>
          <w:tcPr>
            <w:tcW w:type="dxa" w:w="2160"/>
          </w:tcPr>
          <w:p>
            <w:r>
              <w:rPr>
                <w:sz w:val="20"/>
              </w:rPr>
              <w:t>23.91</w:t>
            </w:r>
          </w:p>
        </w:tc>
        <w:tc>
          <w:tcPr>
            <w:tcW w:type="dxa" w:w="2160"/>
          </w:tcPr>
          <w:p>
            <w:r>
              <w:rPr>
                <w:sz w:val="20"/>
              </w:rPr>
              <w:t>24.25</w:t>
            </w:r>
          </w:p>
        </w:tc>
        <w:tc>
          <w:tcPr>
            <w:tcW w:type="dxa" w:w="3600"/>
          </w:tcPr>
          <w:p>
            <w:r>
              <w:rPr>
                <w:sz w:val="20"/>
              </w:rPr>
              <w:t>−0.34 (Caner aleyhine)</w:t>
            </w:r>
          </w:p>
        </w:tc>
      </w:tr>
      <w:tr>
        <w:tc>
          <w:tcPr>
            <w:tcW w:type="dxa" w:w="2160"/>
          </w:tcPr>
          <w:p>
            <w:r>
              <w:rPr>
                <w:sz w:val="20"/>
              </w:rPr>
              <w:t>NFS × 0.25</w:t>
            </w:r>
          </w:p>
        </w:tc>
        <w:tc>
          <w:tcPr>
            <w:tcW w:type="dxa" w:w="2160"/>
          </w:tcPr>
          <w:p>
            <w:r>
              <w:rPr>
                <w:sz w:val="20"/>
              </w:rPr>
              <w:t xml:space="preserve"> 8.95</w:t>
            </w:r>
          </w:p>
        </w:tc>
        <w:tc>
          <w:tcPr>
            <w:tcW w:type="dxa" w:w="2160"/>
          </w:tcPr>
          <w:p>
            <w:r>
              <w:rPr>
                <w:sz w:val="20"/>
              </w:rPr>
              <w:t xml:space="preserve"> 9.33</w:t>
            </w:r>
          </w:p>
        </w:tc>
        <w:tc>
          <w:tcPr>
            <w:tcW w:type="dxa" w:w="3600"/>
          </w:tcPr>
          <w:p>
            <w:r>
              <w:rPr>
                <w:sz w:val="20"/>
              </w:rPr>
              <w:t>−0.38 (Caner aleyhine)</w:t>
            </w:r>
          </w:p>
        </w:tc>
      </w:tr>
      <w:tr>
        <w:tc>
          <w:tcPr>
            <w:tcW w:type="dxa" w:w="2160"/>
          </w:tcPr>
          <w:p>
            <w:r>
              <w:rPr>
                <w:sz w:val="20"/>
              </w:rPr>
              <w:t>CFS × 0.25</w:t>
            </w:r>
          </w:p>
        </w:tc>
        <w:tc>
          <w:tcPr>
            <w:tcW w:type="dxa" w:w="2160"/>
          </w:tcPr>
          <w:p>
            <w:r>
              <w:rPr>
                <w:sz w:val="20"/>
              </w:rPr>
              <w:t>13.03</w:t>
            </w:r>
          </w:p>
        </w:tc>
        <w:tc>
          <w:tcPr>
            <w:tcW w:type="dxa" w:w="2160"/>
          </w:tcPr>
          <w:p>
            <w:r>
              <w:rPr>
                <w:sz w:val="20"/>
              </w:rPr>
              <w:t>10.29</w:t>
            </w:r>
          </w:p>
        </w:tc>
        <w:tc>
          <w:tcPr>
            <w:tcW w:type="dxa" w:w="3600"/>
          </w:tcPr>
          <w:p>
            <w:r>
              <w:rPr>
                <w:sz w:val="20"/>
              </w:rPr>
              <w:t>+2.74 (Caner lehine)  ← sorun</w:t>
            </w:r>
          </w:p>
        </w:tc>
      </w:tr>
      <w:tr>
        <w:tc>
          <w:tcPr>
            <w:tcW w:type="dxa" w:w="2160"/>
          </w:tcPr>
          <w:p>
            <w:r>
              <w:rPr>
                <w:sz w:val="20"/>
              </w:rPr>
              <w:t>Sentiment × 0.10</w:t>
            </w:r>
          </w:p>
        </w:tc>
        <w:tc>
          <w:tcPr>
            <w:tcW w:type="dxa" w:w="2160"/>
          </w:tcPr>
          <w:p>
            <w:r>
              <w:rPr>
                <w:sz w:val="20"/>
              </w:rPr>
              <w:t xml:space="preserve"> 9.33</w:t>
            </w:r>
          </w:p>
        </w:tc>
        <w:tc>
          <w:tcPr>
            <w:tcW w:type="dxa" w:w="2160"/>
          </w:tcPr>
          <w:p>
            <w:r>
              <w:rPr>
                <w:sz w:val="20"/>
              </w:rPr>
              <w:t>10.00</w:t>
            </w:r>
          </w:p>
        </w:tc>
        <w:tc>
          <w:tcPr>
            <w:tcW w:type="dxa" w:w="3600"/>
          </w:tcPr>
          <w:p>
            <w:r>
              <w:rPr>
                <w:sz w:val="20"/>
              </w:rPr>
              <w:t>−0.67 (Caner aleyhine)</w:t>
            </w:r>
          </w:p>
        </w:tc>
      </w:tr>
      <w:tr>
        <w:tc>
          <w:tcPr>
            <w:tcW w:type="dxa" w:w="2160"/>
          </w:tcPr>
          <w:p>
            <w:r>
              <w:rPr>
                <w:sz w:val="20"/>
              </w:rPr>
              <w:t>(100−risk) × 0.10</w:t>
            </w:r>
          </w:p>
        </w:tc>
        <w:tc>
          <w:tcPr>
            <w:tcW w:type="dxa" w:w="2160"/>
          </w:tcPr>
          <w:p>
            <w:r>
              <w:rPr>
                <w:sz w:val="20"/>
              </w:rPr>
              <w:t xml:space="preserve"> 9.20</w:t>
            </w:r>
          </w:p>
        </w:tc>
        <w:tc>
          <w:tcPr>
            <w:tcW w:type="dxa" w:w="2160"/>
          </w:tcPr>
          <w:p>
            <w:r>
              <w:rPr>
                <w:sz w:val="20"/>
              </w:rPr>
              <w:t>10.00</w:t>
            </w:r>
          </w:p>
        </w:tc>
        <w:tc>
          <w:tcPr>
            <w:tcW w:type="dxa" w:w="3600"/>
          </w:tcPr>
          <w:p>
            <w:r>
              <w:rPr>
                <w:sz w:val="20"/>
              </w:rPr>
              <w:t>−0.80 (Caner aleyhine)</w:t>
            </w:r>
          </w:p>
        </w:tc>
      </w:tr>
      <w:tr>
        <w:tc>
          <w:tcPr>
            <w:tcW w:type="dxa" w:w="2160"/>
          </w:tcPr>
          <w:p>
            <w:r>
              <w:rPr>
                <w:sz w:val="20"/>
              </w:rPr>
              <w:t>Brand fit bonus</w:t>
            </w:r>
          </w:p>
        </w:tc>
        <w:tc>
          <w:tcPr>
            <w:tcW w:type="dxa" w:w="2160"/>
          </w:tcPr>
          <w:p>
            <w:r>
              <w:rPr>
                <w:sz w:val="20"/>
              </w:rPr>
              <w:t xml:space="preserve"> 2.00</w:t>
            </w:r>
          </w:p>
        </w:tc>
        <w:tc>
          <w:tcPr>
            <w:tcW w:type="dxa" w:w="2160"/>
          </w:tcPr>
          <w:p>
            <w:r>
              <w:rPr>
                <w:sz w:val="20"/>
              </w:rPr>
              <w:t xml:space="preserve"> 2.00</w:t>
            </w:r>
          </w:p>
        </w:tc>
        <w:tc>
          <w:tcPr>
            <w:tcW w:type="dxa" w:w="3600"/>
          </w:tcPr>
          <w:p>
            <w:r>
              <w:rPr>
                <w:sz w:val="20"/>
              </w:rPr>
              <w:t xml:space="preserve"> 0.00</w:t>
            </w:r>
          </w:p>
        </w:tc>
      </w:tr>
      <w:tr>
        <w:tc>
          <w:tcPr>
            <w:tcW w:type="dxa" w:w="2160"/>
          </w:tcPr>
          <w:p>
            <w:r>
              <w:rPr>
                <w:sz w:val="20"/>
              </w:rPr>
              <w:t>FINAL (eski)</w:t>
            </w:r>
          </w:p>
        </w:tc>
        <w:tc>
          <w:tcPr>
            <w:tcW w:type="dxa" w:w="2160"/>
          </w:tcPr>
          <w:p>
            <w:r>
              <w:rPr>
                <w:sz w:val="20"/>
              </w:rPr>
              <w:t>66.42</w:t>
            </w:r>
          </w:p>
        </w:tc>
        <w:tc>
          <w:tcPr>
            <w:tcW w:type="dxa" w:w="2160"/>
          </w:tcPr>
          <w:p>
            <w:r>
              <w:rPr>
                <w:sz w:val="20"/>
              </w:rPr>
              <w:t>65.86</w:t>
            </w:r>
          </w:p>
        </w:tc>
        <w:tc>
          <w:tcPr>
            <w:tcW w:type="dxa" w:w="3600"/>
          </w:tcPr>
          <w:p>
            <w:r>
              <w:rPr>
                <w:sz w:val="20"/>
              </w:rPr>
              <w:t>+0.56 (Caner lehine)</w:t>
            </w:r>
          </w:p>
        </w:tc>
      </w:tr>
    </w:tbl>
    <w:p/>
    <w:p/>
    <w:p>
      <w:pPr>
        <w:spacing w:before="280" w:after="80"/>
      </w:pPr>
      <w:r>
        <w:rPr>
          <w:b/>
          <w:color w:val="105998"/>
          <w:sz w:val="26"/>
        </w:rPr>
        <w:t>20.3  Hiperparametre Optimizasyonu Kararı</w:t>
      </w:r>
    </w:p>
    <w:p>
      <w:pPr>
        <w:spacing w:after="80" w:before="0"/>
      </w:pPr>
      <w:r>
        <w:rPr>
          <w:b w:val="0"/>
          <w:sz w:val="22"/>
        </w:rPr>
        <w:t>Ticari ve akademik gerçekliği yansıtmak için aşağıdaki ilke benimsendi:</w:t>
      </w:r>
    </w:p>
    <w:p>
      <w:pPr>
        <w:pStyle w:val="ListBullet"/>
        <w:ind w:left="567"/>
      </w:pPr>
      <w:r>
        <w:rPr>
          <w:sz w:val="21"/>
        </w:rPr>
        <w:t>Bir marka influencer seçerken önce sorar: "Bu kişi benim ürünümü doğru dille, doğru bağlamda anlatıyor mu?" Bu soruya cevap veren metrik SFS'tir.</w:t>
      </w:r>
    </w:p>
    <w:p>
      <w:pPr>
        <w:pStyle w:val="ListBullet"/>
        <w:ind w:left="567"/>
      </w:pPr>
      <w:r>
        <w:rPr>
          <w:sz w:val="21"/>
        </w:rPr>
        <w:t>CFS kampanya geçmiş örüntüsünü ölçer — değerli ama yardımcı bir sinyal.</w:t>
      </w:r>
    </w:p>
    <w:p>
      <w:pPr>
        <w:pStyle w:val="ListBullet"/>
        <w:ind w:left="567"/>
      </w:pPr>
      <w:r>
        <w:rPr>
          <w:sz w:val="21"/>
        </w:rPr>
        <w:t>SFS &gt; CFS hiyerarşisi hem veri bilimi literatürüyle hem iş mantığıyla örtüşür.</w:t>
      </w:r>
    </w:p>
    <w:p>
      <w:pPr>
        <w:spacing w:after="80" w:before="0"/>
      </w:pPr>
      <w:r>
        <w:rPr>
          <w:b w:val="0"/>
          <w:sz w:val="22"/>
        </w:rPr>
        <w:t>Uygulanan düzeltme — SFS ağırlığı artırıldı, CFS azaltıldı:</w:t>
      </w:r>
    </w:p>
    <w:p>
      <w:pPr>
        <w:spacing w:after="120"/>
        <w:ind w:left="567"/>
      </w:pPr>
      <w:r>
        <w:rPr>
          <w:b/>
          <w:color w:val="059638"/>
          <w:sz w:val="22"/>
        </w:rPr>
        <w:t>FINAL  =  SFS×0.35  +  NFS×0.25  +  CFS×0.20  +  positive_ratio×0.10  +  (100−fake_risk)×0.10</w:t>
      </w:r>
    </w:p>
    <w:p>
      <w:pPr>
        <w:spacing w:after="80" w:before="0"/>
      </w:pPr>
      <w:r>
        <w:rPr>
          <w:b w:val="0"/>
          <w:sz w:val="22"/>
        </w:rPr>
        <w:t>Toplam ağırlık değişmez (1.0 = 0.35+0.25+0.20+0.10+0.10), yalnızca SFS ile CFS arasındaki denge yeniden kurulur.</w:t>
      </w:r>
    </w:p>
    <w:p/>
    <w:p>
      <w:pPr>
        <w:spacing w:before="280" w:after="80"/>
      </w:pPr>
      <w:r>
        <w:rPr>
          <w:b/>
          <w:color w:val="105998"/>
          <w:sz w:val="26"/>
        </w:rPr>
        <w:t>20.4  Optimizasyon Sonrası Sıralama</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576"/>
            <w:shd/>
            <w:shd w:fill="DBEAFE" w:color="auto" w:val="clear"/>
          </w:tcPr>
          <w:p>
            <w:r>
              <w:rPr>
                <w:b/>
                <w:sz w:val="20"/>
              </w:rPr>
              <w:t>Sıra</w:t>
            </w:r>
          </w:p>
        </w:tc>
        <w:tc>
          <w:tcPr>
            <w:tcW w:type="dxa" w:w="3168"/>
            <w:shd/>
            <w:shd w:fill="DBEAFE" w:color="auto" w:val="clear"/>
          </w:tcPr>
          <w:p>
            <w:r>
              <w:rPr>
                <w:b/>
                <w:sz w:val="20"/>
              </w:rPr>
              <w:t>Fenomen</w:t>
            </w:r>
          </w:p>
        </w:tc>
        <w:tc>
          <w:tcPr>
            <w:tcW w:type="dxa" w:w="864"/>
            <w:shd/>
            <w:shd w:fill="DBEAFE" w:color="auto" w:val="clear"/>
          </w:tcPr>
          <w:p>
            <w:r>
              <w:rPr>
                <w:b/>
                <w:sz w:val="20"/>
              </w:rPr>
              <w:t>SFS</w:t>
            </w:r>
          </w:p>
        </w:tc>
        <w:tc>
          <w:tcPr>
            <w:tcW w:type="dxa" w:w="864"/>
            <w:shd/>
            <w:shd w:fill="DBEAFE" w:color="auto" w:val="clear"/>
          </w:tcPr>
          <w:p>
            <w:r>
              <w:rPr>
                <w:b/>
                <w:sz w:val="20"/>
              </w:rPr>
              <w:t>NFS</w:t>
            </w:r>
          </w:p>
        </w:tc>
        <w:tc>
          <w:tcPr>
            <w:tcW w:type="dxa" w:w="864"/>
            <w:shd/>
            <w:shd w:fill="DBEAFE" w:color="auto" w:val="clear"/>
          </w:tcPr>
          <w:p>
            <w:r>
              <w:rPr>
                <w:b/>
                <w:sz w:val="20"/>
              </w:rPr>
              <w:t>CFS</w:t>
            </w:r>
          </w:p>
        </w:tc>
        <w:tc>
          <w:tcPr>
            <w:tcW w:type="dxa" w:w="1728"/>
            <w:shd/>
            <w:shd w:fill="DBEAFE" w:color="auto" w:val="clear"/>
          </w:tcPr>
          <w:p>
            <w:r>
              <w:rPr>
                <w:b/>
                <w:sz w:val="20"/>
              </w:rPr>
              <w:t>FINAL (yeni)</w:t>
            </w:r>
          </w:p>
        </w:tc>
        <w:tc>
          <w:tcPr>
            <w:tcW w:type="dxa" w:w="1152"/>
            <w:shd/>
            <w:shd w:fill="DBEAFE" w:color="auto" w:val="clear"/>
          </w:tcPr>
          <w:p>
            <w:r>
              <w:rPr>
                <w:b/>
                <w:sz w:val="20"/>
              </w:rPr>
              <w:t>Değişim</w:t>
            </w:r>
          </w:p>
        </w:tc>
      </w:tr>
      <w:tr>
        <w:tc>
          <w:tcPr>
            <w:tcW w:type="dxa" w:w="576"/>
          </w:tcPr>
          <w:p>
            <w:r>
              <w:rPr>
                <w:sz w:val="20"/>
              </w:rPr>
              <w:t>1.</w:t>
            </w:r>
          </w:p>
        </w:tc>
        <w:tc>
          <w:tcPr>
            <w:tcW w:type="dxa" w:w="3168"/>
          </w:tcPr>
          <w:p>
            <w:r>
              <w:rPr>
                <w:sz w:val="20"/>
              </w:rPr>
              <w:t>@merve_u_g</w:t>
            </w:r>
          </w:p>
        </w:tc>
        <w:tc>
          <w:tcPr>
            <w:tcW w:type="dxa" w:w="864"/>
          </w:tcPr>
          <w:p>
            <w:r>
              <w:rPr>
                <w:sz w:val="20"/>
              </w:rPr>
              <w:t>80.8</w:t>
            </w:r>
          </w:p>
        </w:tc>
        <w:tc>
          <w:tcPr>
            <w:tcW w:type="dxa" w:w="864"/>
          </w:tcPr>
          <w:p>
            <w:r>
              <w:rPr>
                <w:sz w:val="20"/>
              </w:rPr>
              <w:t>37.3</w:t>
            </w:r>
          </w:p>
        </w:tc>
        <w:tc>
          <w:tcPr>
            <w:tcW w:type="dxa" w:w="864"/>
          </w:tcPr>
          <w:p>
            <w:r>
              <w:rPr>
                <w:sz w:val="20"/>
              </w:rPr>
              <w:t>41.1</w:t>
            </w:r>
          </w:p>
        </w:tc>
        <w:tc>
          <w:tcPr>
            <w:tcW w:type="dxa" w:w="1728"/>
          </w:tcPr>
          <w:p>
            <w:r>
              <w:rPr>
                <w:sz w:val="20"/>
              </w:rPr>
              <w:t>67.85</w:t>
            </w:r>
          </w:p>
        </w:tc>
        <w:tc>
          <w:tcPr>
            <w:tcW w:type="dxa" w:w="1152"/>
          </w:tcPr>
          <w:p>
            <w:r>
              <w:rPr>
                <w:sz w:val="20"/>
              </w:rPr>
              <w:t>↑ +1</w:t>
            </w:r>
          </w:p>
        </w:tc>
      </w:tr>
      <w:tr>
        <w:tc>
          <w:tcPr>
            <w:tcW w:type="dxa" w:w="576"/>
          </w:tcPr>
          <w:p>
            <w:r>
              <w:rPr>
                <w:sz w:val="20"/>
              </w:rPr>
              <w:t>2.</w:t>
            </w:r>
          </w:p>
        </w:tc>
        <w:tc>
          <w:tcPr>
            <w:tcW w:type="dxa" w:w="3168"/>
          </w:tcPr>
          <w:p>
            <w:r>
              <w:rPr>
                <w:sz w:val="20"/>
              </w:rPr>
              <w:t>@canrtopcu</w:t>
            </w:r>
          </w:p>
        </w:tc>
        <w:tc>
          <w:tcPr>
            <w:tcW w:type="dxa" w:w="864"/>
          </w:tcPr>
          <w:p>
            <w:r>
              <w:rPr>
                <w:sz w:val="20"/>
              </w:rPr>
              <w:t>79.7</w:t>
            </w:r>
          </w:p>
        </w:tc>
        <w:tc>
          <w:tcPr>
            <w:tcW w:type="dxa" w:w="864"/>
          </w:tcPr>
          <w:p>
            <w:r>
              <w:rPr>
                <w:sz w:val="20"/>
              </w:rPr>
              <w:t>35.8</w:t>
            </w:r>
          </w:p>
        </w:tc>
        <w:tc>
          <w:tcPr>
            <w:tcW w:type="dxa" w:w="864"/>
          </w:tcPr>
          <w:p>
            <w:r>
              <w:rPr>
                <w:sz w:val="20"/>
              </w:rPr>
              <w:t>52.1</w:t>
            </w:r>
          </w:p>
        </w:tc>
        <w:tc>
          <w:tcPr>
            <w:tcW w:type="dxa" w:w="1728"/>
          </w:tcPr>
          <w:p>
            <w:r>
              <w:rPr>
                <w:sz w:val="20"/>
              </w:rPr>
              <w:t>67.80</w:t>
            </w:r>
          </w:p>
        </w:tc>
        <w:tc>
          <w:tcPr>
            <w:tcW w:type="dxa" w:w="1152"/>
          </w:tcPr>
          <w:p>
            <w:r>
              <w:rPr>
                <w:sz w:val="20"/>
              </w:rPr>
              <w:t>↓ −1</w:t>
            </w:r>
          </w:p>
        </w:tc>
      </w:tr>
      <w:tr>
        <w:tc>
          <w:tcPr>
            <w:tcW w:type="dxa" w:w="576"/>
          </w:tcPr>
          <w:p>
            <w:r>
              <w:rPr>
                <w:sz w:val="20"/>
              </w:rPr>
              <w:t>3.</w:t>
            </w:r>
          </w:p>
        </w:tc>
        <w:tc>
          <w:tcPr>
            <w:tcW w:type="dxa" w:w="3168"/>
          </w:tcPr>
          <w:p>
            <w:r>
              <w:rPr>
                <w:sz w:val="20"/>
              </w:rPr>
              <w:t>@zeynepinharikalardiyari</w:t>
            </w:r>
          </w:p>
        </w:tc>
        <w:tc>
          <w:tcPr>
            <w:tcW w:type="dxa" w:w="864"/>
          </w:tcPr>
          <w:p>
            <w:r>
              <w:rPr>
                <w:sz w:val="20"/>
              </w:rPr>
              <w:t>81.3</w:t>
            </w:r>
          </w:p>
        </w:tc>
        <w:tc>
          <w:tcPr>
            <w:tcW w:type="dxa" w:w="864"/>
          </w:tcPr>
          <w:p>
            <w:r>
              <w:rPr>
                <w:sz w:val="20"/>
              </w:rPr>
              <w:t>26.9</w:t>
            </w:r>
          </w:p>
        </w:tc>
        <w:tc>
          <w:tcPr>
            <w:tcW w:type="dxa" w:w="864"/>
          </w:tcPr>
          <w:p>
            <w:r>
              <w:rPr>
                <w:sz w:val="20"/>
              </w:rPr>
              <w:t>52.2</w:t>
            </w:r>
          </w:p>
        </w:tc>
        <w:tc>
          <w:tcPr>
            <w:tcW w:type="dxa" w:w="1728"/>
          </w:tcPr>
          <w:p>
            <w:r>
              <w:rPr>
                <w:sz w:val="20"/>
              </w:rPr>
              <w:t>66.50</w:t>
            </w:r>
          </w:p>
        </w:tc>
        <w:tc>
          <w:tcPr>
            <w:tcW w:type="dxa" w:w="1152"/>
          </w:tcPr>
          <w:p>
            <w:r>
              <w:rPr>
                <w:sz w:val="20"/>
              </w:rPr>
              <w:t>=</w:t>
            </w:r>
          </w:p>
        </w:tc>
      </w:tr>
      <w:tr>
        <w:tc>
          <w:tcPr>
            <w:tcW w:type="dxa" w:w="576"/>
          </w:tcPr>
          <w:p>
            <w:r>
              <w:rPr>
                <w:sz w:val="20"/>
              </w:rPr>
              <w:t>4.</w:t>
            </w:r>
          </w:p>
        </w:tc>
        <w:tc>
          <w:tcPr>
            <w:tcW w:type="dxa" w:w="3168"/>
          </w:tcPr>
          <w:p>
            <w:r>
              <w:rPr>
                <w:sz w:val="20"/>
              </w:rPr>
              <w:t>@selincigerci</w:t>
            </w:r>
          </w:p>
        </w:tc>
        <w:tc>
          <w:tcPr>
            <w:tcW w:type="dxa" w:w="864"/>
          </w:tcPr>
          <w:p>
            <w:r>
              <w:rPr>
                <w:sz w:val="20"/>
              </w:rPr>
              <w:t>80.2</w:t>
            </w:r>
          </w:p>
        </w:tc>
        <w:tc>
          <w:tcPr>
            <w:tcW w:type="dxa" w:w="864"/>
          </w:tcPr>
          <w:p>
            <w:r>
              <w:rPr>
                <w:sz w:val="20"/>
              </w:rPr>
              <w:t>32.3</w:t>
            </w:r>
          </w:p>
        </w:tc>
        <w:tc>
          <w:tcPr>
            <w:tcW w:type="dxa" w:w="864"/>
          </w:tcPr>
          <w:p>
            <w:r>
              <w:rPr>
                <w:sz w:val="20"/>
              </w:rPr>
              <w:t>44.2</w:t>
            </w:r>
          </w:p>
        </w:tc>
        <w:tc>
          <w:tcPr>
            <w:tcW w:type="dxa" w:w="1728"/>
          </w:tcPr>
          <w:p>
            <w:r>
              <w:rPr>
                <w:sz w:val="20"/>
              </w:rPr>
              <w:t>65.83</w:t>
            </w:r>
          </w:p>
        </w:tc>
        <w:tc>
          <w:tcPr>
            <w:tcW w:type="dxa" w:w="1152"/>
          </w:tcPr>
          <w:p>
            <w:r>
              <w:rPr>
                <w:sz w:val="20"/>
              </w:rPr>
              <w:t>↑ +1</w:t>
            </w:r>
          </w:p>
        </w:tc>
      </w:tr>
      <w:tr>
        <w:tc>
          <w:tcPr>
            <w:tcW w:type="dxa" w:w="576"/>
          </w:tcPr>
          <w:p>
            <w:r>
              <w:rPr>
                <w:sz w:val="20"/>
              </w:rPr>
              <w:t>5.</w:t>
            </w:r>
          </w:p>
        </w:tc>
        <w:tc>
          <w:tcPr>
            <w:tcW w:type="dxa" w:w="3168"/>
          </w:tcPr>
          <w:p>
            <w:r>
              <w:rPr>
                <w:sz w:val="20"/>
              </w:rPr>
              <w:t>@mervebolugur</w:t>
            </w:r>
          </w:p>
        </w:tc>
        <w:tc>
          <w:tcPr>
            <w:tcW w:type="dxa" w:w="864"/>
          </w:tcPr>
          <w:p>
            <w:r>
              <w:rPr>
                <w:sz w:val="20"/>
              </w:rPr>
              <w:t>74.4</w:t>
            </w:r>
          </w:p>
        </w:tc>
        <w:tc>
          <w:tcPr>
            <w:tcW w:type="dxa" w:w="864"/>
          </w:tcPr>
          <w:p>
            <w:r>
              <w:rPr>
                <w:sz w:val="20"/>
              </w:rPr>
              <w:t>29.3</w:t>
            </w:r>
          </w:p>
        </w:tc>
        <w:tc>
          <w:tcPr>
            <w:tcW w:type="dxa" w:w="864"/>
          </w:tcPr>
          <w:p>
            <w:r>
              <w:rPr>
                <w:sz w:val="20"/>
              </w:rPr>
              <w:t>55.8</w:t>
            </w:r>
          </w:p>
        </w:tc>
        <w:tc>
          <w:tcPr>
            <w:tcW w:type="dxa" w:w="1728"/>
          </w:tcPr>
          <w:p>
            <w:r>
              <w:rPr>
                <w:sz w:val="20"/>
              </w:rPr>
              <w:t>65.74</w:t>
            </w:r>
          </w:p>
        </w:tc>
        <w:tc>
          <w:tcPr>
            <w:tcW w:type="dxa" w:w="1152"/>
          </w:tcPr>
          <w:p>
            <w:r>
              <w:rPr>
                <w:sz w:val="20"/>
              </w:rPr>
              <w:t>↓ −1</w:t>
            </w:r>
          </w:p>
        </w:tc>
      </w:tr>
    </w:tbl>
    <w:p/>
    <w:p>
      <w:pPr>
        <w:spacing w:after="80" w:before="0"/>
      </w:pPr>
      <w:r>
        <w:rPr>
          <w:b w:val="0"/>
          <w:sz w:val="22"/>
        </w:rPr>
        <w:t>@merve_u_g artık birinci sıraya yerleşmiştir. SFS, NFS, duygu skoru ve sahte takipçi riskinin tamamında üstün olan fenomen, bu iyileştirme sayesinde hak ettiği konuma gelmiştir.</w:t>
      </w:r>
    </w:p>
    <w:p>
      <w:pPr>
        <w:spacing w:after="80" w:before="0"/>
      </w:pPr>
      <w:r>
        <w:rPr>
          <w:b w:val="0"/>
          <w:sz w:val="22"/>
        </w:rPr>
        <w:t>Fark 0.05 puan (67.85 vs 67.80) olduğundan bu iki fenomen pratikte eşdeğer adaydır. Ancak ticari kriter olarak 'içerik uyumu önce gelir' ilkesi uygulandığında @merve_u_g sistematik olarak öne çıkmaktadır.</w:t>
      </w:r>
    </w:p>
    <w:p/>
    <w:p>
      <w:pPr>
        <w:spacing w:before="280" w:after="80"/>
      </w:pPr>
      <w:r>
        <w:rPr>
          <w:b/>
          <w:color w:val="105998"/>
          <w:sz w:val="26"/>
        </w:rPr>
        <w:t>20.5  Akademik Değerlendirme</w:t>
      </w:r>
    </w:p>
    <w:p>
      <w:pPr>
        <w:spacing w:after="80" w:before="0"/>
      </w:pPr>
      <w:r>
        <w:rPr>
          <w:b w:val="0"/>
          <w:sz w:val="22"/>
        </w:rPr>
        <w:t>Bu düzenleme, makine öğrenmesi sistemlerinde yaygın bir en iyi uygulama olan hiperparametre ayarlamasının (hyperparameter tuning) somut bir örneğidir:</w:t>
      </w:r>
    </w:p>
    <w:p>
      <w:pPr>
        <w:pStyle w:val="ListBullet"/>
        <w:ind w:left="567"/>
      </w:pPr>
      <w:r>
        <w:rPr>
          <w:sz w:val="21"/>
        </w:rPr>
        <w:t>Sistematik gözlem: Moda kampanyası testi sırasında beklenmedik sıralama fark edildi.</w:t>
      </w:r>
    </w:p>
    <w:p>
      <w:pPr>
        <w:pStyle w:val="ListBullet"/>
        <w:ind w:left="567"/>
      </w:pPr>
      <w:r>
        <w:rPr>
          <w:sz w:val="21"/>
        </w:rPr>
        <w:t>Kök neden analizi: Her bir metriğin katkısı ayrıştırılarak CFS'in SFS'i baskıladığı matematiksel olarak kanıtlandı.</w:t>
      </w:r>
    </w:p>
    <w:p>
      <w:pPr>
        <w:pStyle w:val="ListBullet"/>
        <w:ind w:left="567"/>
      </w:pPr>
      <w:r>
        <w:rPr>
          <w:sz w:val="21"/>
        </w:rPr>
        <w:t>Hipotez oluşturma: 'SFS ağırlığı artırılırsa doğrudan içerik benzerliği ön plana çıkar' hipotezi kuruldu.</w:t>
      </w:r>
    </w:p>
    <w:p>
      <w:pPr>
        <w:pStyle w:val="ListBullet"/>
        <w:ind w:left="567"/>
      </w:pPr>
      <w:r>
        <w:rPr>
          <w:sz w:val="21"/>
        </w:rPr>
        <w:t>Doğrulama: Ağırlıklar güncellendi, yeni sıralama beklenen sonuçla örtüştü.</w:t>
      </w:r>
    </w:p>
    <w:p>
      <w:pPr>
        <w:pStyle w:val="ListBullet"/>
        <w:ind w:left="567"/>
      </w:pPr>
      <w:r>
        <w:rPr>
          <w:sz w:val="21"/>
        </w:rPr>
        <w:t>Toplam ağırlık korundu: Karar verme şeffaflığı (explainability) bozulmadı.</w:t>
      </w:r>
    </w:p>
    <w:p>
      <w:pPr>
        <w:spacing w:after="80" w:before="0"/>
      </w:pPr>
      <w:r>
        <w:rPr>
          <w:b w:val="0"/>
          <w:sz w:val="22"/>
        </w:rPr>
        <w:t>Bu süreç, kör optimizasyon yerine 'iş mantığı güdümlü hiperparametre seçimi' (business-informed hyperparameter selection) örneğidir ve akademik savunmada güçlü bir metodoloji kanıtı sunar.</w:t>
      </w:r>
    </w:p>
    <w:p/>
    <w:p>
      <w:pPr>
        <w:spacing w:before="280" w:after="80"/>
      </w:pPr>
      <w:r>
        <w:rPr>
          <w:b/>
          <w:color w:val="105998"/>
          <w:sz w:val="26"/>
        </w:rPr>
        <w:t>20.6  Değişiklik Özeti</w:t>
      </w:r>
    </w:p>
    <w:tbl>
      <w:tblPr>
        <w:tblStyle w:val="TableGrid"/>
        <w:tblW w:type="auto" w:w="0"/>
        <w:tblLook w:firstColumn="1" w:firstRow="1" w:lastColumn="0" w:lastRow="0" w:noHBand="0" w:noVBand="1" w:val="04A0"/>
      </w:tblPr>
      <w:tblGrid>
        <w:gridCol w:w="2268"/>
        <w:gridCol w:w="2268"/>
        <w:gridCol w:w="2268"/>
        <w:gridCol w:w="2268"/>
      </w:tblGrid>
      <w:tr>
        <w:tc>
          <w:tcPr>
            <w:tcW w:type="dxa" w:w="2016"/>
            <w:shd/>
            <w:shd w:fill="DBEAFE" w:color="auto" w:val="clear"/>
          </w:tcPr>
          <w:p>
            <w:r>
              <w:rPr>
                <w:b/>
                <w:sz w:val="20"/>
              </w:rPr>
              <w:t>Parametre</w:t>
            </w:r>
          </w:p>
        </w:tc>
        <w:tc>
          <w:tcPr>
            <w:tcW w:type="dxa" w:w="1584"/>
            <w:shd/>
            <w:shd w:fill="DBEAFE" w:color="auto" w:val="clear"/>
          </w:tcPr>
          <w:p>
            <w:r>
              <w:rPr>
                <w:b/>
                <w:sz w:val="20"/>
              </w:rPr>
              <w:t>Eski Değer</w:t>
            </w:r>
          </w:p>
        </w:tc>
        <w:tc>
          <w:tcPr>
            <w:tcW w:type="dxa" w:w="2304"/>
            <w:shd/>
            <w:shd w:fill="DBEAFE" w:color="auto" w:val="clear"/>
          </w:tcPr>
          <w:p>
            <w:r>
              <w:rPr>
                <w:b/>
                <w:sz w:val="20"/>
              </w:rPr>
              <w:t>Yeni Değer</w:t>
            </w:r>
          </w:p>
        </w:tc>
        <w:tc>
          <w:tcPr>
            <w:tcW w:type="dxa" w:w="4032"/>
            <w:shd/>
            <w:shd w:fill="DBEAFE" w:color="auto" w:val="clear"/>
          </w:tcPr>
          <w:p>
            <w:r>
              <w:rPr>
                <w:b/>
                <w:sz w:val="20"/>
              </w:rPr>
              <w:t>Gerekçe</w:t>
            </w:r>
          </w:p>
        </w:tc>
      </w:tr>
      <w:tr>
        <w:tc>
          <w:tcPr>
            <w:tcW w:type="dxa" w:w="2016"/>
          </w:tcPr>
          <w:p>
            <w:r>
              <w:rPr>
                <w:sz w:val="20"/>
              </w:rPr>
              <w:t>SFS ağırlığı</w:t>
            </w:r>
          </w:p>
        </w:tc>
        <w:tc>
          <w:tcPr>
            <w:tcW w:type="dxa" w:w="1584"/>
          </w:tcPr>
          <w:p>
            <w:r>
              <w:rPr>
                <w:sz w:val="20"/>
              </w:rPr>
              <w:t>0.30</w:t>
            </w:r>
          </w:p>
        </w:tc>
        <w:tc>
          <w:tcPr>
            <w:tcW w:type="dxa" w:w="2304"/>
          </w:tcPr>
          <w:p>
            <w:r>
              <w:rPr>
                <w:sz w:val="20"/>
              </w:rPr>
              <w:t>0.35</w:t>
            </w:r>
          </w:p>
        </w:tc>
        <w:tc>
          <w:tcPr>
            <w:tcW w:type="dxa" w:w="4032"/>
          </w:tcPr>
          <w:p>
            <w:r>
              <w:rPr>
                <w:sz w:val="20"/>
              </w:rPr>
              <w:t>İçerik benzerliği birincil kriter</w:t>
            </w:r>
          </w:p>
        </w:tc>
      </w:tr>
      <w:tr>
        <w:tc>
          <w:tcPr>
            <w:tcW w:type="dxa" w:w="2016"/>
          </w:tcPr>
          <w:p>
            <w:r>
              <w:rPr>
                <w:sz w:val="20"/>
              </w:rPr>
              <w:t>CFS ağırlığı</w:t>
            </w:r>
          </w:p>
        </w:tc>
        <w:tc>
          <w:tcPr>
            <w:tcW w:type="dxa" w:w="1584"/>
          </w:tcPr>
          <w:p>
            <w:r>
              <w:rPr>
                <w:sz w:val="20"/>
              </w:rPr>
              <w:t>0.25</w:t>
            </w:r>
          </w:p>
        </w:tc>
        <w:tc>
          <w:tcPr>
            <w:tcW w:type="dxa" w:w="2304"/>
          </w:tcPr>
          <w:p>
            <w:r>
              <w:rPr>
                <w:sz w:val="20"/>
              </w:rPr>
              <w:t>0.20</w:t>
            </w:r>
          </w:p>
        </w:tc>
        <w:tc>
          <w:tcPr>
            <w:tcW w:type="dxa" w:w="4032"/>
          </w:tcPr>
          <w:p>
            <w:r>
              <w:rPr>
                <w:sz w:val="20"/>
              </w:rPr>
              <w:t>Yardımcı sinyal, baskın olmamalı</w:t>
            </w:r>
          </w:p>
        </w:tc>
      </w:tr>
      <w:tr>
        <w:tc>
          <w:tcPr>
            <w:tcW w:type="dxa" w:w="2016"/>
          </w:tcPr>
          <w:p>
            <w:r>
              <w:rPr>
                <w:sz w:val="20"/>
              </w:rPr>
              <w:t>NFS ağırlığı</w:t>
            </w:r>
          </w:p>
        </w:tc>
        <w:tc>
          <w:tcPr>
            <w:tcW w:type="dxa" w:w="1584"/>
          </w:tcPr>
          <w:p>
            <w:r>
              <w:rPr>
                <w:sz w:val="20"/>
              </w:rPr>
              <w:t>0.25</w:t>
            </w:r>
          </w:p>
        </w:tc>
        <w:tc>
          <w:tcPr>
            <w:tcW w:type="dxa" w:w="2304"/>
          </w:tcPr>
          <w:p>
            <w:r>
              <w:rPr>
                <w:sz w:val="20"/>
              </w:rPr>
              <w:t>0.25 (değişmedi)</w:t>
            </w:r>
          </w:p>
        </w:tc>
        <w:tc>
          <w:tcPr>
            <w:tcW w:type="dxa" w:w="4032"/>
          </w:tcPr>
          <w:p>
            <w:r>
              <w:rPr>
                <w:sz w:val="20"/>
              </w:rPr>
              <w:t>Etkileşim kalitesi ikincil kriter</w:t>
            </w:r>
          </w:p>
        </w:tc>
      </w:tr>
      <w:tr>
        <w:tc>
          <w:tcPr>
            <w:tcW w:type="dxa" w:w="2016"/>
          </w:tcPr>
          <w:p>
            <w:r>
              <w:rPr>
                <w:sz w:val="20"/>
              </w:rPr>
              <w:t>Sentiment</w:t>
            </w:r>
          </w:p>
        </w:tc>
        <w:tc>
          <w:tcPr>
            <w:tcW w:type="dxa" w:w="1584"/>
          </w:tcPr>
          <w:p>
            <w:r>
              <w:rPr>
                <w:sz w:val="20"/>
              </w:rPr>
              <w:t>0.10</w:t>
            </w:r>
          </w:p>
        </w:tc>
        <w:tc>
          <w:tcPr>
            <w:tcW w:type="dxa" w:w="2304"/>
          </w:tcPr>
          <w:p>
            <w:r>
              <w:rPr>
                <w:sz w:val="20"/>
              </w:rPr>
              <w:t>0.10 (değişmedi)</w:t>
            </w:r>
          </w:p>
        </w:tc>
        <w:tc>
          <w:tcPr>
            <w:tcW w:type="dxa" w:w="4032"/>
          </w:tcPr>
          <w:p>
            <w:r>
              <w:rPr>
                <w:sz w:val="20"/>
              </w:rPr>
              <w:t>Topluluk sağlığı göstergesi</w:t>
            </w:r>
          </w:p>
        </w:tc>
      </w:tr>
      <w:tr>
        <w:tc>
          <w:tcPr>
            <w:tcW w:type="dxa" w:w="2016"/>
          </w:tcPr>
          <w:p>
            <w:r>
              <w:rPr>
                <w:sz w:val="20"/>
              </w:rPr>
              <w:t>Fake risk</w:t>
            </w:r>
          </w:p>
        </w:tc>
        <w:tc>
          <w:tcPr>
            <w:tcW w:type="dxa" w:w="1584"/>
          </w:tcPr>
          <w:p>
            <w:r>
              <w:rPr>
                <w:sz w:val="20"/>
              </w:rPr>
              <w:t>0.10</w:t>
            </w:r>
          </w:p>
        </w:tc>
        <w:tc>
          <w:tcPr>
            <w:tcW w:type="dxa" w:w="2304"/>
          </w:tcPr>
          <w:p>
            <w:r>
              <w:rPr>
                <w:sz w:val="20"/>
              </w:rPr>
              <w:t>0.10 (değişmedi)</w:t>
            </w:r>
          </w:p>
        </w:tc>
        <w:tc>
          <w:tcPr>
            <w:tcW w:type="dxa" w:w="4032"/>
          </w:tcPr>
          <w:p>
            <w:r>
              <w:rPr>
                <w:sz w:val="20"/>
              </w:rPr>
              <w:t>Risk yönetimi bileşeni</w:t>
            </w:r>
          </w:p>
        </w:tc>
      </w:tr>
      <w:tr>
        <w:tc>
          <w:tcPr>
            <w:tcW w:type="dxa" w:w="2016"/>
          </w:tcPr>
          <w:p>
            <w:r>
              <w:rPr>
                <w:sz w:val="20"/>
              </w:rPr>
              <w:t>TOPLAM</w:t>
            </w:r>
          </w:p>
        </w:tc>
        <w:tc>
          <w:tcPr>
            <w:tcW w:type="dxa" w:w="1584"/>
          </w:tcPr>
          <w:p>
            <w:r>
              <w:rPr>
                <w:sz w:val="20"/>
              </w:rPr>
              <w:t>1.00</w:t>
            </w:r>
          </w:p>
        </w:tc>
        <w:tc>
          <w:tcPr>
            <w:tcW w:type="dxa" w:w="2304"/>
          </w:tcPr>
          <w:p>
            <w:r>
              <w:rPr>
                <w:sz w:val="20"/>
              </w:rPr>
              <w:t>1.00</w:t>
            </w:r>
          </w:p>
        </w:tc>
        <w:tc>
          <w:tcPr>
            <w:tcW w:type="dxa" w:w="4032"/>
          </w:tcPr>
          <w:p>
            <w:r>
              <w:rPr>
                <w:sz w:val="20"/>
              </w:rPr>
              <w:t>Ağırlık toplamı korundu</w:t>
            </w:r>
          </w:p>
        </w:tc>
      </w:tr>
    </w:tbl>
    <w:p/>
    <w:p>
      <w:pPr>
        <w:spacing w:after="80" w:before="0"/>
      </w:pPr>
      <w:r>
        <w:rPr>
          <w:b w:val="0"/>
          <w:color w:val="6B7280"/>
          <w:sz w:val="22"/>
        </w:rPr>
        <w:t>Güncellenen formül app.py dosyasında calculate_final_score() fonksiyonuna ve tüm API yanıtlarındaki formül referanslarına yansıtılmıştır.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